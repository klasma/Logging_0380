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25482-2024 i Uppsala kommun</w:t>
      </w:r>
    </w:p>
    <w:p>
      <w:r>
        <w:t>Detta dokument behandlar höga naturvärden i avverkningsanmälan A 25482-2024 i Uppsala kommun. Denna avverkningsanmälan inkom 2024-06-20 och omfattar 1,0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stor aspticka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45510"/>
            <wp:docPr id="1" name="Picture 1"/>
            <wp:cNvGraphicFramePr>
              <a:graphicFrameLocks noChangeAspect="1"/>
            </wp:cNvGraphicFramePr>
            <a:graphic>
              <a:graphicData uri="http://schemas.openxmlformats.org/drawingml/2006/picture">
                <pic:pic>
                  <pic:nvPicPr>
                    <pic:cNvPr id="0" name="A 25482-2024 karta.png"/>
                    <pic:cNvPicPr/>
                  </pic:nvPicPr>
                  <pic:blipFill>
                    <a:blip r:embed="rId16"/>
                    <a:stretch>
                      <a:fillRect/>
                    </a:stretch>
                  </pic:blipFill>
                  <pic:spPr>
                    <a:xfrm>
                      <a:off x="0" y="0"/>
                      <a:ext cx="5486400" cy="52455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6643782, E 688068 i SWEREF 99 TM.</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2025-05-10</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