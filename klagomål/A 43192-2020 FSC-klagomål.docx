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43192-2020 i Uppsala kommun</w:t>
      </w:r>
    </w:p>
    <w:p>
      <w:r>
        <w:t>Detta dokument behandlar höga naturvärden i avverkningsanmälan A 43192-2020 i Uppsala kommun. Denna avverkningsanmälan inkom 2020-09-07 och omfattar 16,5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43192-2020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6640530, E 625028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