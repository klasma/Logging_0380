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43970-2025 i Uppsala kommun</w:t>
      </w:r>
    </w:p>
    <w:p>
      <w:r>
        <w:t>Detta klagomål behandlar höga naturvärden i avverkningsanmälan A 43970-2025 i Uppsala kommun som inkom 2025-09-15 och omfattar 9,4 ha.</w:t>
      </w:r>
    </w:p>
    <w:p>
      <w:pPr>
        <w:pStyle w:val="Caption"/>
      </w:pPr>
      <w:r>
        <w:drawing>
          <wp:inline xmlns:a="http://schemas.openxmlformats.org/drawingml/2006/main" xmlns:pic="http://schemas.openxmlformats.org/drawingml/2006/picture">
            <wp:extent cx="5486400" cy="4416438"/>
            <wp:docPr id="1" name="Picture 1"/>
            <wp:cNvGraphicFramePr>
              <a:graphicFrameLocks noChangeAspect="1"/>
            </wp:cNvGraphicFramePr>
            <a:graphic>
              <a:graphicData uri="http://schemas.openxmlformats.org/drawingml/2006/picture">
                <pic:pic>
                  <pic:nvPicPr>
                    <pic:cNvPr id="0" name="A 43970-2025 karta.png"/>
                    <pic:cNvPicPr/>
                  </pic:nvPicPr>
                  <pic:blipFill>
                    <a:blip r:embed="rId16"/>
                    <a:stretch>
                      <a:fillRect/>
                    </a:stretch>
                  </pic:blipFill>
                  <pic:spPr>
                    <a:xfrm>
                      <a:off x="0" y="0"/>
                      <a:ext cx="5486400" cy="4416438"/>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har ett svart streck som visar fyndplatsens exakta position. Kartans mittpunktskoordinat är N 6650477, E 626056 i SWEREF 99 TM.</w:t>
      </w:r>
    </w:p>
    <w:p>
      <w:r>
        <w:t>I och inom 15 meter från avverkningsanmälan finns fynd av 16 naturvårdsarter, varav 10 är rödlistade, 6 är fridlysta, 10 är typiska (T) och 3 är signalarter (S): pärluggla (EN, T, §4), garnlav (VU, T), knärot (VU, T, §8), raggbock (VU, T), berggräsfjäril (NT), orange taggsvamp (NT, T), skarp dropptaggsvamp (NT), sparvuggla (NT, §4), ullticka (NT, T), vedskivlav (NT, T), bronshjon (S, T), grönpyrola (S, T), vedticka (S, T), orre (§4), slaguggla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2.12 ha med buffertzonerna och får av detta skäl inte avverkas.</w:t>
      </w:r>
    </w:p>
    <w:p>
      <w:pPr>
        <w:pStyle w:val="Caption"/>
      </w:pPr>
      <w:r>
        <w:drawing>
          <wp:inline xmlns:a="http://schemas.openxmlformats.org/drawingml/2006/main" xmlns:pic="http://schemas.openxmlformats.org/drawingml/2006/picture">
            <wp:extent cx="5486400" cy="5590134"/>
            <wp:docPr id="2" name="Picture 2"/>
            <wp:cNvGraphicFramePr>
              <a:graphicFrameLocks noChangeAspect="1"/>
            </wp:cNvGraphicFramePr>
            <a:graphic>
              <a:graphicData uri="http://schemas.openxmlformats.org/drawingml/2006/picture">
                <pic:pic>
                  <pic:nvPicPr>
                    <pic:cNvPr id="0" name="A 43970-2025 karta knärot.png"/>
                    <pic:cNvPicPr/>
                  </pic:nvPicPr>
                  <pic:blipFill>
                    <a:blip r:embed="rId17"/>
                    <a:stretch>
                      <a:fillRect/>
                    </a:stretch>
                  </pic:blipFill>
                  <pic:spPr>
                    <a:xfrm>
                      <a:off x="0" y="0"/>
                      <a:ext cx="5486400" cy="55901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6650477, E 626056 i SWEREF 99 TM.</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