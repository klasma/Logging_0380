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7752-2023 i Uppsala kommun</w:t>
      </w:r>
    </w:p>
    <w:p>
      <w:r>
        <w:t>Detta dokument behandlar höga naturvärden i avverkningsanmälan A 7752-2023 i Uppsala kommun. Denna avverkningsanmälan inkom 2023-02-16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fjällig taggsvamp s.str. (S), skogshakmossa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9857"/>
            <wp:docPr id="1" name="Picture 1"/>
            <wp:cNvGraphicFramePr>
              <a:graphicFrameLocks noChangeAspect="1"/>
            </wp:cNvGraphicFramePr>
            <a:graphic>
              <a:graphicData uri="http://schemas.openxmlformats.org/drawingml/2006/picture">
                <pic:pic>
                  <pic:nvPicPr>
                    <pic:cNvPr id="0" name="A 7752-2023 karta.png"/>
                    <pic:cNvPicPr/>
                  </pic:nvPicPr>
                  <pic:blipFill>
                    <a:blip r:embed="rId16"/>
                    <a:stretch>
                      <a:fillRect/>
                    </a:stretch>
                  </pic:blipFill>
                  <pic:spPr>
                    <a:xfrm>
                      <a:off x="0" y="0"/>
                      <a:ext cx="5486400" cy="579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6657140, E 656748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