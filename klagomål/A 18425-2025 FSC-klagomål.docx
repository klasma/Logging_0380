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18425-2025 i Uppsala kommun</w:t>
      </w:r>
    </w:p>
    <w:p>
      <w:r>
        <w:t>Detta dokument behandlar höga naturvärden i avverkningsanmälan A 18425-2025 i Uppsala kommun. Denna avverkningsanmälan inkom 2025-04-15 14:56:33 och omfattar 9,8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8735"/>
            <wp:docPr id="1" name="Picture 1"/>
            <wp:cNvGraphicFramePr>
              <a:graphicFrameLocks noChangeAspect="1"/>
            </wp:cNvGraphicFramePr>
            <a:graphic>
              <a:graphicData uri="http://schemas.openxmlformats.org/drawingml/2006/picture">
                <pic:pic>
                  <pic:nvPicPr>
                    <pic:cNvPr id="0" name="A 18425-2025 karta.png"/>
                    <pic:cNvPicPr/>
                  </pic:nvPicPr>
                  <pic:blipFill>
                    <a:blip r:embed="rId16"/>
                    <a:stretch>
                      <a:fillRect/>
                    </a:stretch>
                  </pic:blipFill>
                  <pic:spPr>
                    <a:xfrm>
                      <a:off x="0" y="0"/>
                      <a:ext cx="5486400" cy="4898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6655199, E 620864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