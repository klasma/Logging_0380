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30123-2024 i Uppsala kommun</w:t>
      </w:r>
    </w:p>
    <w:p>
      <w:r>
        <w:t>Detta dokument behandlar höga naturvärden i avverkningsanmälan A 30123-2024 i Uppsala kommun. Denna avverkningsanmälan inkom 2024-07-16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skogsalm (CR), spillkråka (NT, §4), ullticka (NT), brandticka (S), fällmossa (S), granbarkgnagare (S), guldlockmossa (S), nästrot (S, §8), svart trolldruva (S),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4802"/>
            <wp:docPr id="1" name="Picture 1"/>
            <wp:cNvGraphicFramePr>
              <a:graphicFrameLocks noChangeAspect="1"/>
            </wp:cNvGraphicFramePr>
            <a:graphic>
              <a:graphicData uri="http://schemas.openxmlformats.org/drawingml/2006/picture">
                <pic:pic>
                  <pic:nvPicPr>
                    <pic:cNvPr id="0" name="A 30123-2024 karta.png"/>
                    <pic:cNvPicPr/>
                  </pic:nvPicPr>
                  <pic:blipFill>
                    <a:blip r:embed="rId16"/>
                    <a:stretch>
                      <a:fillRect/>
                    </a:stretch>
                  </pic:blipFill>
                  <pic:spPr>
                    <a:xfrm>
                      <a:off x="0" y="0"/>
                      <a:ext cx="5486400" cy="6404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6640911, E 659870 i SWEREF 99 TM.</w:t>
      </w:r>
    </w:p>
    <w:p>
      <w:pPr>
        <w:pStyle w:val="Heading1"/>
      </w:pPr>
      <w:r>
        <w:t>Fridlysta arter</w:t>
      </w:r>
    </w:p>
    <w:p>
      <w:r>
        <w:t>Följande fridlysta arter har sina livsmiljöer och växtplatser i den avverkningsanmälda skogen: spillkråka (NT, §4), nästrot (S,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