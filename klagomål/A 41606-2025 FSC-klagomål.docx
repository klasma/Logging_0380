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41606-2025 i Uppsala kommun</w:t>
      </w:r>
    </w:p>
    <w:p>
      <w:r>
        <w:t>Detta dokument behandlar höga naturvärden i avverkningsanmälan A 41606-2025 i Uppsala kommun. Denna avverkningsanmälan inkom 2025-09-01 16:00:31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granbräken (S)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41606-2025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6652606, E 630357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