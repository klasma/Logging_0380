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60703-2023 i Uppsala kommun</w:t>
      </w:r>
    </w:p>
    <w:p>
      <w:r>
        <w:t>Detta dokument behandlar höga naturvärden i avverkningsanmälan A 60703-2023 i Uppsala kommun. Denna avverkningsanmälan inkom 2023-11-30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kantjordstjärna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60703-2023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6625848, E 643056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