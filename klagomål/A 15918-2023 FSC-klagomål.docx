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15918-2023 i Uppsala kommun</w:t>
      </w:r>
    </w:p>
    <w:p>
      <w:r>
        <w:t>Detta dokument behandlar höga naturvärden i avverkningsanmälan A 15918-2023 i Uppsala kommun. Denna avverkningsanmälan inkom 2023-04-06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15918-2023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6643070, E 666053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