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15753-2026 i Uppsala kommun</w:t>
      </w:r>
    </w:p>
    <w:p>
      <w:r>
        <w:t>Detta klagomål behandlar höga naturvärden i avverkningsanmälan A 15753-2026 i Uppsala kommun som inkom 2026-03-26 och omfattar 2,7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7008527"/>
            <wp:docPr id="1" name="Picture 1"/>
            <wp:cNvGraphicFramePr>
              <a:graphicFrameLocks noChangeAspect="1"/>
            </wp:cNvGraphicFramePr>
            <a:graphic>
              <a:graphicData uri="http://schemas.openxmlformats.org/drawingml/2006/picture">
                <pic:pic>
                  <pic:nvPicPr>
                    <pic:cNvPr id="0" name="A 15753-2026 karta knärot.png"/>
                    <pic:cNvPicPr/>
                  </pic:nvPicPr>
                  <pic:blipFill>
                    <a:blip r:embed="rId16"/>
                    <a:stretch>
                      <a:fillRect/>
                    </a:stretch>
                  </pic:blipFill>
                  <pic:spPr>
                    <a:xfrm>
                      <a:off x="0" y="0"/>
                      <a:ext cx="5486400" cy="70085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6665623, E 635430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