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20712-2025 i Uppsala kommun</w:t>
      </w:r>
    </w:p>
    <w:p>
      <w:r>
        <w:t>Detta klagomål behandlar höga naturvärden i avverkningsanmälan A 20712-2025 i Uppsala kommun som inkom 2025-04-29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0712-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6642010, E 656003 i SWEREF 99 TM.</w:t>
      </w:r>
    </w:p>
    <w:p>
      <w:r>
        <w:t>I avverkningsanmälan finns fynd av 2 naturvårdsarter, varav 1 är fridlyst, 2 är typiska (T) och 1 är signalart (S): gulpudrad spiklav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