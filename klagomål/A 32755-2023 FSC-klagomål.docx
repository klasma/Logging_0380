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32755-2023 i Uppsala kommun</w:t>
      </w:r>
    </w:p>
    <w:p>
      <w:r>
        <w:t>Detta dokument behandlar höga naturvärden i avverkningsanmälan A 32755-2023 i Uppsala kommun. Denna avverkningsanmälan inkom 2023-07-16 och omfattar 5,7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5383"/>
            <wp:docPr id="1" name="Picture 1"/>
            <wp:cNvGraphicFramePr>
              <a:graphicFrameLocks noChangeAspect="1"/>
            </wp:cNvGraphicFramePr>
            <a:graphic>
              <a:graphicData uri="http://schemas.openxmlformats.org/drawingml/2006/picture">
                <pic:pic>
                  <pic:nvPicPr>
                    <pic:cNvPr id="0" name="A 32755-2023 karta.png"/>
                    <pic:cNvPicPr/>
                  </pic:nvPicPr>
                  <pic:blipFill>
                    <a:blip r:embed="rId16"/>
                    <a:stretch>
                      <a:fillRect/>
                    </a:stretch>
                  </pic:blipFill>
                  <pic:spPr>
                    <a:xfrm>
                      <a:off x="0" y="0"/>
                      <a:ext cx="5486400" cy="42553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6653625, E 620431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