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11103-2025 i Uppsala kommun</w:t>
      </w:r>
    </w:p>
    <w:p>
      <w:r>
        <w:t>Detta dokument behandlar höga naturvärden i avverkningsanmälan A 11103-2025 i Uppsala kommun. Denna avverkningsanmälan inkom 2025-03-07 00:00:00 och omfattar 7,9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rosenticka (NT), ullticka (NT) och grön sköldmossa (S, §8).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62735"/>
            <wp:docPr id="1" name="Picture 1"/>
            <wp:cNvGraphicFramePr>
              <a:graphicFrameLocks noChangeAspect="1"/>
            </wp:cNvGraphicFramePr>
            <a:graphic>
              <a:graphicData uri="http://schemas.openxmlformats.org/drawingml/2006/picture">
                <pic:pic>
                  <pic:nvPicPr>
                    <pic:cNvPr id="0" name="A 11103-2025 karta.png"/>
                    <pic:cNvPicPr/>
                  </pic:nvPicPr>
                  <pic:blipFill>
                    <a:blip r:embed="rId16"/>
                    <a:stretch>
                      <a:fillRect/>
                    </a:stretch>
                  </pic:blipFill>
                  <pic:spPr>
                    <a:xfrm>
                      <a:off x="0" y="0"/>
                      <a:ext cx="5486400" cy="456273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6654790, E 651123 i SWEREF 99 TM.</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Fridlysta arter</w:t>
      </w:r>
    </w:p>
    <w:p>
      <w:r>
        <w:t>Följande fridlysta arter har sina livsmiljöer och växtplatser i den avverkningsanmälda skogen: grön sköldmossa (S, §8).</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