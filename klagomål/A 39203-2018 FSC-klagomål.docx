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39203-2018 i Uppsala kommun</w:t>
      </w:r>
    </w:p>
    <w:p>
      <w:r>
        <w:t>Detta dokument behandlar höga naturvärden i avverkningsanmälan A 39203-2018 i Uppsala kommun. Denna avverkningsanmälan inkom 2018-08-27 och omfattar 14,1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rynkskinn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68679"/>
            <wp:docPr id="1" name="Picture 1"/>
            <wp:cNvGraphicFramePr>
              <a:graphicFrameLocks noChangeAspect="1"/>
            </wp:cNvGraphicFramePr>
            <a:graphic>
              <a:graphicData uri="http://schemas.openxmlformats.org/drawingml/2006/picture">
                <pic:pic>
                  <pic:nvPicPr>
                    <pic:cNvPr id="0" name="A 39203-2018 karta.png"/>
                    <pic:cNvPicPr/>
                  </pic:nvPicPr>
                  <pic:blipFill>
                    <a:blip r:embed="rId16"/>
                    <a:stretch>
                      <a:fillRect/>
                    </a:stretch>
                  </pic:blipFill>
                  <pic:spPr>
                    <a:xfrm>
                      <a:off x="0" y="0"/>
                      <a:ext cx="5486400" cy="36686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6633734, E 627533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