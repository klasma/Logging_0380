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43011-2026 i Uppsala kommun</w:t>
      </w:r>
    </w:p>
    <w:p>
      <w:r>
        <w:t>Detta klagomål behandlar höga naturvärden i avverkningsanmälan A 43011-2026 i Uppsala kommun som inkom 2026-10-16 och omfattar 0,6 ha.</w:t>
      </w:r>
    </w:p>
    <w:p>
      <w:pPr>
        <w:pStyle w:val="Caption"/>
      </w:pPr>
      <w:r>
        <w:drawing>
          <wp:inline xmlns:a="http://schemas.openxmlformats.org/drawingml/2006/main" xmlns:pic="http://schemas.openxmlformats.org/drawingml/2006/picture">
            <wp:extent cx="5486400" cy="4569383"/>
            <wp:docPr id="1" name="Picture 1"/>
            <wp:cNvGraphicFramePr>
              <a:graphicFrameLocks noChangeAspect="1"/>
            </wp:cNvGraphicFramePr>
            <a:graphic>
              <a:graphicData uri="http://schemas.openxmlformats.org/drawingml/2006/picture">
                <pic:pic>
                  <pic:nvPicPr>
                    <pic:cNvPr id="0" name="A 43011-2026 karta.png"/>
                    <pic:cNvPicPr/>
                  </pic:nvPicPr>
                  <pic:blipFill>
                    <a:blip r:embed="rId16"/>
                    <a:stretch>
                      <a:fillRect/>
                    </a:stretch>
                  </pic:blipFill>
                  <pic:spPr>
                    <a:xfrm>
                      <a:off x="0" y="0"/>
                      <a:ext cx="5486400" cy="456938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6656248, E 639269 i SWEREF 99 TM.</w:t>
      </w:r>
    </w:p>
    <w:p>
      <w:r>
        <w:t>Inom 13 meter från avverkningsanmälan finns fynd av 3 naturvårdsarter, varav 3 är rödlistade och 1 är typisk (T): liten hornflikmossa (VU), platt spretmossa (NT, T) och vedflikmossa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