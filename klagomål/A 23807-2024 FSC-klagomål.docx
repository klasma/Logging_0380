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23807-2024 i Uppsala kommun</w:t>
      </w:r>
    </w:p>
    <w:p>
      <w:r>
        <w:t>Detta dokument behandlar höga naturvärden i avverkningsanmälan A 23807-2024 i Uppsala kommun. Denna avverkningsanmälan inkom 2024-06-12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sotlav (S), underviol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3807-2024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6639050, E 665643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