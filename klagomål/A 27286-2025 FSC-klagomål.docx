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27286-2025 i Uppsala kommun</w:t>
      </w:r>
    </w:p>
    <w:p>
      <w:r>
        <w:t>Detta dokument behandlar höga naturvärden i avverkningsanmälan A 27286-2025 i Uppsala kommun. Denna avverkningsanmälan inkom 2025-06-04 13:13:58 och omfattar 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lunglav (NT), talltita (NT, §4), vedtrappmossa (NT), flagellkvastmossa (S), grön sköldmossa (S, §8), grönpyrola (S), kattfotslav (S), stubbspretmossa (S), svart trolldruva (S), vårärt (S), kungsfågel (§4),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27286-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6665537, E 630588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talltita (NT, §4), grön sköldmossa (S, §8), kungsfågel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