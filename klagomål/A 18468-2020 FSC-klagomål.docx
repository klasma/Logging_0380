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18468-2020 i Uppsala kommun</w:t>
      </w:r>
    </w:p>
    <w:p>
      <w:r>
        <w:t>Detta dokument behandlar höga naturvärden i avverkningsanmälan A 18468-2020 i Uppsala kommun. Denna avverkningsanmälan inkom 2020-04-08 och omfattar 0,5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märgborre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18468-2020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6632909, E 638601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