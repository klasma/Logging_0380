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15956-2022 i Uppsala kommun</w:t>
      </w:r>
    </w:p>
    <w:p>
      <w:r>
        <w:t>Detta klagomål behandlar höga naturvärden i avverkningsanmälan A 15956-2022 i Uppsala kommun som inkom 2022-04-13 och omfattar 0,8 ha.</w:t>
      </w:r>
    </w:p>
    <w:p>
      <w:pPr>
        <w:pStyle w:val="Caption"/>
      </w:pPr>
      <w:r>
        <w:drawing>
          <wp:inline xmlns:a="http://schemas.openxmlformats.org/drawingml/2006/main" xmlns:pic="http://schemas.openxmlformats.org/drawingml/2006/picture">
            <wp:extent cx="5486400" cy="4630343"/>
            <wp:docPr id="1" name="Picture 1"/>
            <wp:cNvGraphicFramePr>
              <a:graphicFrameLocks noChangeAspect="1"/>
            </wp:cNvGraphicFramePr>
            <a:graphic>
              <a:graphicData uri="http://schemas.openxmlformats.org/drawingml/2006/picture">
                <pic:pic>
                  <pic:nvPicPr>
                    <pic:cNvPr id="0" name="A 15956-2022 karta.png"/>
                    <pic:cNvPicPr/>
                  </pic:nvPicPr>
                  <pic:blipFill>
                    <a:blip r:embed="rId16"/>
                    <a:stretch>
                      <a:fillRect/>
                    </a:stretch>
                  </pic:blipFill>
                  <pic:spPr>
                    <a:xfrm>
                      <a:off x="0" y="0"/>
                      <a:ext cx="5486400" cy="4630343"/>
                    </a:xfrm>
                    <a:prstGeom prst="rect"/>
                  </pic:spPr>
                </pic:pic>
              </a:graphicData>
            </a:graphic>
          </wp:inline>
        </w:drawing>
      </w:r>
    </w:p>
    <w:p>
      <w:pPr>
        <w:pStyle w:val="Caption"/>
        <w:spacing w:after="240"/>
      </w:pPr>
      <w:r>
        <w:t>Figur 1. Fyndplatser för naturvårdsarter i och inom 10 meter från avverkningsanmälan. Markörer utan svart kant är placerade på fyndplatsen. Markörer med svart kant är placerade vid sidan av fyndplatsen och har ett svart streck som visar fyndplatsens exakta position. Kartans mittpunktskoordinat är N 6633998, E 634157 i SWEREF 99 TM.</w:t>
      </w:r>
    </w:p>
    <w:p>
      <w:r>
        <w:t>I och inom 10 meter från avverkningsanmälan finns fynd av 4 naturvårdsarter, varav 3 är rödlistade, 1 är typisk (T) och 1 är signalart (S): koppartaggsvamp (EN), gultoppig fingersvamp (NT), orange taggsvamp (NT, T) och mandelriska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Koppartaggsvamp (EN) </w:t>
      </w:r>
      <w:r>
        <w:t>är en starkt hotad svamp som bildar mykorrhiza med gran i örtrik äldre granskog på kalkrik mark. Arten är en mycket bra indikator på skyddsvärda kalkgranskogar och påfallande ofta växer den tillsammans med raggtaggsvamp (EN). Koppartaggsvamp ingår i ett åtgärdsprogram för hotade arter (ÅGP) och dess långsiktiga överlevnad säkras genom att växtplatserna undantas från avverkning. Den totala populationen i landet har minskat kraftigt och minskningstakten, som uppgår till 50 (30–70) % inom 50 år, överstiger gränsvärdet för starkt hotad (EN) (SLU Artdatabanken, 2026; Nitare &amp; Skogsstyrelsen, 2019; Nitare, 2006).</w:t>
      </w:r>
    </w:p>
    <w:p>
      <w:r>
        <w:rPr>
          <w:b/>
        </w:rPr>
        <w:t>Gultoppig fingersvamp (NT)</w:t>
      </w:r>
      <w:r>
        <w:t xml:space="preserve"> bildar mykorrhiza med gran i örtrik äldre barrskog. Den är något kalkgynnad och föredrar bördiga granskogar av lågörtstyp. Svampen hotas främst av skogsavverkning och tycks försvinna efter slutavverkning, markberedning och plantering. Skogsområden med arten bör undantas från storskaligt skogsbruk. Slutavverkning, kraftig gallring och skogsgödsling måste undvikas, liksom körning med tunga maskiner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