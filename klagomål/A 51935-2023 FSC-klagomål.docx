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51935-2023 i Uppsala kommun</w:t>
      </w:r>
    </w:p>
    <w:p>
      <w:r>
        <w:t>Detta klagomål behandlar höga naturvärden i avverkningsanmälan A 51935-2023 i Uppsala kommun som inkom 2023-10-24 och omfattar 4,8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51935-2023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6659332, E 685704 i SWEREF 99 TM.</w:t>
      </w:r>
    </w:p>
    <w:p>
      <w:r>
        <w:t>Inom 21 meter från avverkningsanmälan finns fynd av 2 naturvårdsarter, varav 1 är rödlistad och 1 är signalart (S): ekpricklav (VU) och fransig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