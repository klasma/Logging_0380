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23141-2022 i Uppsala kommun</w:t>
      </w:r>
    </w:p>
    <w:p>
      <w:r>
        <w:t>Detta dokument behandlar höga naturvärden i avverkningsanmälan A 23141-2022 i Uppsala kommun. Denna avverkningsanmälan inkom 2022-06-07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23141-2022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6656613, E 624277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