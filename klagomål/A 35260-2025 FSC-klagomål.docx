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35260-2025 i Uppsala kommun</w:t>
      </w:r>
    </w:p>
    <w:p>
      <w:r>
        <w:t>Detta klagomål behandlar höga naturvärden i avverkningsanmälan A 35260-2025 i Uppsala kommun som inkom 2025-07-15 och omfattar 7,3 ha.</w:t>
      </w:r>
    </w:p>
    <w:p>
      <w:pPr>
        <w:pStyle w:val="Caption"/>
      </w:pPr>
      <w:r>
        <w:drawing>
          <wp:inline xmlns:a="http://schemas.openxmlformats.org/drawingml/2006/main" xmlns:pic="http://schemas.openxmlformats.org/drawingml/2006/picture">
            <wp:extent cx="5316578" cy="5724000"/>
            <wp:docPr id="1" name="Picture 1"/>
            <wp:cNvGraphicFramePr>
              <a:graphicFrameLocks noChangeAspect="1"/>
            </wp:cNvGraphicFramePr>
            <a:graphic>
              <a:graphicData uri="http://schemas.openxmlformats.org/drawingml/2006/picture">
                <pic:pic>
                  <pic:nvPicPr>
                    <pic:cNvPr id="0" name="A 35260-2025 karta.png"/>
                    <pic:cNvPicPr/>
                  </pic:nvPicPr>
                  <pic:blipFill>
                    <a:blip r:embed="rId16"/>
                    <a:stretch>
                      <a:fillRect/>
                    </a:stretch>
                  </pic:blipFill>
                  <pic:spPr>
                    <a:xfrm>
                      <a:off x="0" y="0"/>
                      <a:ext cx="531657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6648141, E 671969 i SWEREF 99 TM.</w:t>
      </w:r>
    </w:p>
    <w:p>
      <w:r>
        <w:t>I och inom 22 meter från avverkningsanmälan finns fynd av 20 naturvårdsarter, varav 9 är rödlistade, 2 är fridlysta, 5 är typiska (T) och 9 är signalarter (S): ask (EN), läderdoftande fingersvamp (VU), fjällig taggsvamp s.str. (NT), gultoppig fingersvamp (NT), kryddspindling (NT, T), kungsspindling (NT), odörspindling (NT), skarp dropptaggsvamp (NT), tjockfotad fingersvamp (NT), anisspindling (S), björksplintborre (S), bronshjon (S, T), nästrot (S, §8), olivspindling (S), strimspindling (S), svavelriska (S), tibast (S, T), zontaggsvamp (S), blåsippa (T, §9)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