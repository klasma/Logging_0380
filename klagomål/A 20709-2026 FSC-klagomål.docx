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20709-2026 i Uppsala kommun</w:t>
      </w:r>
    </w:p>
    <w:p>
      <w:r>
        <w:t>Detta klagomål behandlar höga naturvärden i avverkningsanmälan A 20709-2026 i Uppsala kommun som inkom 2026-04-29 och omfattar 0,9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0709-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6649659, E 652863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