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18509-2024 i Uppsala kommun</w:t>
      </w:r>
    </w:p>
    <w:p>
      <w:r>
        <w:t>Detta dokument behandlar höga naturvärden i avverkningsanmälan A 18509-2024 i Uppsala kommun. Denna avverkningsanmälan inkom 2024-05-13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18509-2024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6645229, E 663848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