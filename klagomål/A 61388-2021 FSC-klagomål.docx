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61388-2021 i Uppsala kommun</w:t>
      </w:r>
    </w:p>
    <w:p>
      <w:r>
        <w:t>Detta klagomål behandlar höga naturvärden i avverkningsanmälan A 61388-2021 i Uppsala kommun som inkom 2021-10-31 och omfattar 4,8 ha.</w:t>
      </w:r>
    </w:p>
    <w:p>
      <w:pPr>
        <w:pStyle w:val="Caption"/>
      </w:pPr>
      <w:r>
        <w:drawing>
          <wp:inline xmlns:a="http://schemas.openxmlformats.org/drawingml/2006/main" xmlns:pic="http://schemas.openxmlformats.org/drawingml/2006/picture">
            <wp:extent cx="5486400" cy="4517664"/>
            <wp:docPr id="1" name="Picture 1"/>
            <wp:cNvGraphicFramePr>
              <a:graphicFrameLocks noChangeAspect="1"/>
            </wp:cNvGraphicFramePr>
            <a:graphic>
              <a:graphicData uri="http://schemas.openxmlformats.org/drawingml/2006/picture">
                <pic:pic>
                  <pic:nvPicPr>
                    <pic:cNvPr id="0" name="A 61388-2021 karta.png"/>
                    <pic:cNvPicPr/>
                  </pic:nvPicPr>
                  <pic:blipFill>
                    <a:blip r:embed="rId16"/>
                    <a:stretch>
                      <a:fillRect/>
                    </a:stretch>
                  </pic:blipFill>
                  <pic:spPr>
                    <a:xfrm>
                      <a:off x="0" y="0"/>
                      <a:ext cx="5486400" cy="451766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6646029, E 629432 i SWEREF 99 TM.</w:t>
      </w:r>
    </w:p>
    <w:p>
      <w:r>
        <w:t>I och inom 20 meter från avverkningsanmälan finns fynd av 10 naturvårdsarter, varav 4 är rödlistade, 3 är fridlysta, 3 är typiska (T) och 5 är signalarter (S): knärot (VU, T, §8), grönhjon (NT), skogshare (NT), sparvuggla (NT, §4), björksplintborre (S), bronshjon (S, T), granbarkgnagare (S, T), jättesvampmal (S), thomsons trägnagare (S)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5633530"/>
            <wp:docPr id="2" name="Picture 2"/>
            <wp:cNvGraphicFramePr>
              <a:graphicFrameLocks noChangeAspect="1"/>
            </wp:cNvGraphicFramePr>
            <a:graphic>
              <a:graphicData uri="http://schemas.openxmlformats.org/drawingml/2006/picture">
                <pic:pic>
                  <pic:nvPicPr>
                    <pic:cNvPr id="0" name="A 61388-2021 karta knärot.png"/>
                    <pic:cNvPicPr/>
                  </pic:nvPicPr>
                  <pic:blipFill>
                    <a:blip r:embed="rId17"/>
                    <a:stretch>
                      <a:fillRect/>
                    </a:stretch>
                  </pic:blipFill>
                  <pic:spPr>
                    <a:xfrm>
                      <a:off x="0" y="0"/>
                      <a:ext cx="5486400" cy="56335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6646029, E 629432 i SWEREF 99 TM.</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