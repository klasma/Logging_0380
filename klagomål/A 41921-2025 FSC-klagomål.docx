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41921-2025 i Uppsala kommun</w:t>
      </w:r>
    </w:p>
    <w:p>
      <w:r>
        <w:t>Detta dokument behandlar höga naturvärden i avverkningsanmälan A 41921-2025 i Uppsala kommun. Denna avverkningsanmälan inkom 2025-09-03 00:00:00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1921-2025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6648076, E 627015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