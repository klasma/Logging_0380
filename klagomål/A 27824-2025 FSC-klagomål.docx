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27824-2025 i Uppsala kommun</w:t>
      </w:r>
    </w:p>
    <w:p>
      <w:r>
        <w:t>Detta dokument behandlar höga naturvärden i avverkningsanmälan A 27824-2025 i Uppsala kommun. Denna avverkningsanmälan inkom 2025-06-09 08:18:27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1165"/>
            <wp:docPr id="1" name="Picture 1"/>
            <wp:cNvGraphicFramePr>
              <a:graphicFrameLocks noChangeAspect="1"/>
            </wp:cNvGraphicFramePr>
            <a:graphic>
              <a:graphicData uri="http://schemas.openxmlformats.org/drawingml/2006/picture">
                <pic:pic>
                  <pic:nvPicPr>
                    <pic:cNvPr id="0" name="A 27824-2025 karta.png"/>
                    <pic:cNvPicPr/>
                  </pic:nvPicPr>
                  <pic:blipFill>
                    <a:blip r:embed="rId16"/>
                    <a:stretch>
                      <a:fillRect/>
                    </a:stretch>
                  </pic:blipFill>
                  <pic:spPr>
                    <a:xfrm>
                      <a:off x="0" y="0"/>
                      <a:ext cx="5486400" cy="4511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6643242, E 671656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