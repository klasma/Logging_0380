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59996-2024 i Uppsala kommun</w:t>
      </w:r>
    </w:p>
    <w:p>
      <w:r>
        <w:t>Detta klagomål behandlar höga naturvärden i avverkningsanmälan A 59996-2024 i Uppsala kommun som inkom 2024-12-16 och omfattar 14,5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59996-2024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6672725, E 636770 i SWEREF 99 TM.</w:t>
      </w:r>
    </w:p>
    <w:p>
      <w:r>
        <w:t>I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