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46718-2024 i Uppsala kommun</w:t>
      </w:r>
    </w:p>
    <w:p>
      <w:r>
        <w:t>Detta dokument behandlar höga naturvärden i avverkningsanmälan A 46718-2024 i Uppsala kommun. Denna avverkningsanmälan inkom 2024-10-18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fjällig taggsvamp s.str. (S), skogshakmossa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46718-2024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6658185, E 656554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