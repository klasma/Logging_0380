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13206-2023 i Uppsala kommun</w:t>
      </w:r>
    </w:p>
    <w:p>
      <w:r>
        <w:t>Detta dokument behandlar höga naturvärden i avverkningsanmälan A 13206-2023 i Uppsala kommun. Denna avverkningsanmälan inkom 2023-03-17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3206-2023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6648586, E 655179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