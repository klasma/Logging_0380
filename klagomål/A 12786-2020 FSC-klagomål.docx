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12786-2020 i Uppsala kommun</w:t>
      </w:r>
    </w:p>
    <w:p>
      <w:r>
        <w:t>Detta dokument behandlar höga naturvärden i avverkningsanmälan A 12786-2020 i Uppsala kommun. Denna avverkningsanmälan inkom 2020-03-03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2786-2020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6644611, E 652585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