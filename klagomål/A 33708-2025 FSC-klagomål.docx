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33708-2025 i Uppsala kommun</w:t>
      </w:r>
    </w:p>
    <w:p>
      <w:r>
        <w:t>Detta dokument behandlar höga naturvärden i avverkningsanmälan A 33708-2025 i Uppsala kommun. Denna avverkningsanmälan inkom 2025-07-03 19:34:24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3708-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6640667, E 666962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