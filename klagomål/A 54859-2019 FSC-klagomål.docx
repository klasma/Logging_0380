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54859-2019 i Uppsala kommun</w:t>
      </w:r>
    </w:p>
    <w:p>
      <w:r>
        <w:t>Detta dokument behandlar höga naturvärden i avverkningsanmälan A 54859-2019 i Uppsala kommun. Denna avverkningsanmälan inkom 2019-10-17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54859-2019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6633280, E 641525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