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8678-2020 i Uppsala kommun</w:t>
      </w:r>
    </w:p>
    <w:p>
      <w:r>
        <w:t>Detta dokument behandlar höga naturvärden i avverkningsanmälan A 8678-2020 i Uppsala kommun. Denna avverkningsanmälan inkom 2020-02-17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skogsalm (CR), ask (EN), spillkråka (NT, §4), ullticka (NT), fällmossa (S), nästrot (S, §8), svart trolldruva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8678-2020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6640863, E 659876 i SWEREF 99 TM.</w:t>
      </w:r>
    </w:p>
    <w:p>
      <w:pPr>
        <w:pStyle w:val="Heading1"/>
      </w:pPr>
      <w:r>
        <w:t>Fridlysta arter</w:t>
      </w:r>
    </w:p>
    <w:p>
      <w:r>
        <w:t>Följande fridlysta arter har sina livsmiljöer och växtplatser i den avverkningsanmälda skogen: spillkråka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