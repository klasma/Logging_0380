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61066-2023 i Uppsala kommun</w:t>
      </w:r>
    </w:p>
    <w:p>
      <w:r>
        <w:t>Detta dokument behandlar höga naturvärden i avverkningsanmälan A 61066-2023 i Uppsala kommun. Denna avverkningsanmälan inkom 2023-11-29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61066-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6663187, E 641320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