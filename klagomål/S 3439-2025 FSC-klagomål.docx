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3439-2025 i Uppsala kommun</w:t>
      </w:r>
    </w:p>
    <w:p>
      <w:r>
        <w:t>Detta klagomål behandlar höga naturvärden i samrådsanmälan S 3439-2025 i Uppsala kommun som inkom 2025-12-05 och omfattar 5,3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S 3439-2025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6651859, E 656347 i SWEREF 99 TM.</w:t>
      </w:r>
    </w:p>
    <w:p>
      <w:r>
        <w:t>I och inom 17 meter från samrådsanmälan finns fynd av 11 naturvårdsarter, varav 5 är rödlistade, 1 är fridlyst, 7 är typiska (T) och 6 är signalarter (S): motaggsvamp (NT, T), rynkskinn (NT, T), talltita (NT, §4), ullticka (NT, T), vedtrappmossa (NT, T), brandticka (S), dvärgtufs (S), granbarkgnagare (S, T), rödgul trumpetsvamp (S),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