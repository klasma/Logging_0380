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38958-2024 i Uppsala kommun</w:t>
      </w:r>
    </w:p>
    <w:p>
      <w:r>
        <w:t>Detta dokument behandlar höga naturvärden i avverkningsanmälan A 38958-2024 i Uppsala kommun. Denna avverkningsanmälan inkom 2024-09-13 00:00:00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26 naturvårdsarter hittats: rosa jodskinn (EN), blackticka (VU), knärot (VU, §8), laxporing (VU), rostskinn (VU), rynkskinn (VU), dvärgbägarlav (NT), järpe (NT, §4), rosenticka (NT), tallticka (NT), ullticka (NT), vedtrappmossa (NT), blodticka (S), brandticka (S), bronshjon (S), flagellkvastmossa (S), grön sköldmossa (S, §8), grönpyrola (S), kattfotslav (S), skinnlav (S), stuplav (S), svart trolldruva (S), vårärt (S), fläcknycklar (§8), nattviol (§8) och blåsippa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2244"/>
            <wp:docPr id="1" name="Picture 1"/>
            <wp:cNvGraphicFramePr>
              <a:graphicFrameLocks noChangeAspect="1"/>
            </wp:cNvGraphicFramePr>
            <a:graphic>
              <a:graphicData uri="http://schemas.openxmlformats.org/drawingml/2006/picture">
                <pic:pic>
                  <pic:nvPicPr>
                    <pic:cNvPr id="0" name="A 38958-2024 karta.png"/>
                    <pic:cNvPicPr/>
                  </pic:nvPicPr>
                  <pic:blipFill>
                    <a:blip r:embed="rId16"/>
                    <a:stretch>
                      <a:fillRect/>
                    </a:stretch>
                  </pic:blipFill>
                  <pic:spPr>
                    <a:xfrm>
                      <a:off x="0" y="0"/>
                      <a:ext cx="5486400" cy="4972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6665670, E 630422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knärot (VU, §8), järpe (NT, §4), grön sköldmossa (S, §8), fläcknycklar (§8), nattviol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6142695"/>
            <wp:docPr id="2" name="Picture 2"/>
            <wp:cNvGraphicFramePr>
              <a:graphicFrameLocks noChangeAspect="1"/>
            </wp:cNvGraphicFramePr>
            <a:graphic>
              <a:graphicData uri="http://schemas.openxmlformats.org/drawingml/2006/picture">
                <pic:pic>
                  <pic:nvPicPr>
                    <pic:cNvPr id="0" name="A 38958-2024 karta knärot.png"/>
                    <pic:cNvPicPr/>
                  </pic:nvPicPr>
                  <pic:blipFill>
                    <a:blip r:embed="rId17"/>
                    <a:stretch>
                      <a:fillRect/>
                    </a:stretch>
                  </pic:blipFill>
                  <pic:spPr>
                    <a:xfrm>
                      <a:off x="0" y="0"/>
                      <a:ext cx="5486400" cy="61426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6665670, E 630422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