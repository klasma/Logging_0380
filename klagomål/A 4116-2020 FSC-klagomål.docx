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4116-2020 i Uppsala kommun</w:t>
      </w:r>
    </w:p>
    <w:p>
      <w:r>
        <w:t>Detta dokument behandlar höga naturvärden i avverkningsanmälan A 4116-2020 i Uppsala kommun. Denna avverkningsanmälan inkom 2020-01-27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grangråticka (VU), svart taggsvamp (NT), fjällig taggsvamp s.str.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2096"/>
            <wp:docPr id="1" name="Picture 1"/>
            <wp:cNvGraphicFramePr>
              <a:graphicFrameLocks noChangeAspect="1"/>
            </wp:cNvGraphicFramePr>
            <a:graphic>
              <a:graphicData uri="http://schemas.openxmlformats.org/drawingml/2006/picture">
                <pic:pic>
                  <pic:nvPicPr>
                    <pic:cNvPr id="0" name="A 4116-2020 karta.png"/>
                    <pic:cNvPicPr/>
                  </pic:nvPicPr>
                  <pic:blipFill>
                    <a:blip r:embed="rId16"/>
                    <a:stretch>
                      <a:fillRect/>
                    </a:stretch>
                  </pic:blipFill>
                  <pic:spPr>
                    <a:xfrm>
                      <a:off x="0" y="0"/>
                      <a:ext cx="5486400" cy="5432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6636732, E 661090 i SWEREF 99 TM.</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