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41611-2025 i Uppsala kommun</w:t>
      </w:r>
    </w:p>
    <w:p>
      <w:r>
        <w:t>Detta dokument behandlar höga naturvärden i avverkningsanmälan A 41611-2025 i Uppsala kommun. Denna avverkningsanmälan inkom 2025-09-01 00:00:00 och omfattar 16,2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42 naturvårdsarter hittats: knärot (VU, §8), rynkskinn (VU), brunpudrad nållav (NT), dofttaggsvamp (NT), garnlav (NT), granticka (NT), gränsticka (NT), gul taggsvamp (NT), järpe (NT, §4), kandelabersvamp (NT), kortskaftad ärgspik (NT), platt spretmossa (NT), rosenticka (NT), spillkråka (NT, §4), tallticka (NT), talltita (NT, §4), ullticka (NT), vedskivlav (NT), vedtrappmossa (NT), björksplintborre (S), bronshjon (S), bårdlav (S), fjällig taggsvamp s.str. (S), flagellkvastmossa (S), fällmossa (S), grön sköldmossa (S, §8), grönpyrola (S), gulnål (S), jättesvampmal (S), kattfotslav (S), korallblylav (S), rostfläck (S), rödgul trumpetsvamp (S), skarp dropptaggsvamp (S), vanlig rörsvepemossa (S), vedticka (S), vågbandad barkbock (S), vårärt (S), sparvuggla (§4), tjäder (§4), blåsippa (§9) och revlummer (§9).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832"/>
            <wp:docPr id="1" name="Picture 1"/>
            <wp:cNvGraphicFramePr>
              <a:graphicFrameLocks noChangeAspect="1"/>
            </wp:cNvGraphicFramePr>
            <a:graphic>
              <a:graphicData uri="http://schemas.openxmlformats.org/drawingml/2006/picture">
                <pic:pic>
                  <pic:nvPicPr>
                    <pic:cNvPr id="0" name="A 41611-2025 karta.png"/>
                    <pic:cNvPicPr/>
                  </pic:nvPicPr>
                  <pic:blipFill>
                    <a:blip r:embed="rId16"/>
                    <a:stretch>
                      <a:fillRect/>
                    </a:stretch>
                  </pic:blipFill>
                  <pic:spPr>
                    <a:xfrm>
                      <a:off x="0" y="0"/>
                      <a:ext cx="5486400" cy="378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6661763, E 631774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knärot (VU, §8), järpe (NT, §4), spillkråka (NT, §4), talltita (NT, §4), grön sköldmossa (S, §8), sparvuggla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10.77 ha med buffertzonerna och får av detta skäl inte avverkas.</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41611-2025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6661763, E 631774 i SWEREF 99 TM.</w:t>
      </w:r>
    </w:p>
    <w:p>
      <w:pPr>
        <w:pStyle w:val="Caption"/>
      </w:pP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