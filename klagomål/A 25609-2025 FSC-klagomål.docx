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25609-2025 i Uppsala kommun</w:t>
      </w:r>
    </w:p>
    <w:p>
      <w:r>
        <w:t>Detta klagomål behandlar höga naturvärden i avverkningsanmälan A 25609-2025 i Uppsala kommun som inkom 2025-05-26 och omfattar 4,5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5609-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6648358, E 654654 i SWEREF 99 TM.</w:t>
      </w:r>
    </w:p>
    <w:p>
      <w:r>
        <w:t>I och inom 25 meter från avverkningsanmälan finns fynd av 17 naturvårdsarter, varav 4 är rödlistade, 6 är fridlysta, 8 är typiska (T) och 9 är signalarter (S): knärot (VU, T, §8), laxporing (VU), talltita (NT, §4), vedtrappmossa (NT, T), blodticka (S, T), blomkålssvamp (S), brandticka (S), bronshjon (S, T), grönpyrola (S, T), jättesvampmal (S), mindre märgborre (S, T), thomsons trägnagare (S), vågbandad barkbock (S), blåsippa (T, §9),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86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5167774"/>
            <wp:docPr id="2" name="Picture 2"/>
            <wp:cNvGraphicFramePr>
              <a:graphicFrameLocks noChangeAspect="1"/>
            </wp:cNvGraphicFramePr>
            <a:graphic>
              <a:graphicData uri="http://schemas.openxmlformats.org/drawingml/2006/picture">
                <pic:pic>
                  <pic:nvPicPr>
                    <pic:cNvPr id="0" name="A 25609-2025 karta knärot.png"/>
                    <pic:cNvPicPr/>
                  </pic:nvPicPr>
                  <pic:blipFill>
                    <a:blip r:embed="rId17"/>
                    <a:stretch>
                      <a:fillRect/>
                    </a:stretch>
                  </pic:blipFill>
                  <pic:spPr>
                    <a:xfrm>
                      <a:off x="0" y="0"/>
                      <a:ext cx="5486400" cy="5167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6648358, E 654654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