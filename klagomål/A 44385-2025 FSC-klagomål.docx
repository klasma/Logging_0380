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44385-2025 i Uppsala kommun</w:t>
      </w:r>
    </w:p>
    <w:p>
      <w:r>
        <w:t>Detta klagomål behandlar höga naturvärden i avverkningsanmälan A 44385-2025 i Uppsala kommun som inkom 2025-09-16 och omfattar 6,8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44385-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6665846, E 650714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