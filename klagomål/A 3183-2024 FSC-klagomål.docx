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3183-2024 i Uppsala kommun</w:t>
      </w:r>
    </w:p>
    <w:p>
      <w:r>
        <w:t>Detta klagomål behandlar höga naturvärden i avverkningsanmälan A 3183-2024 i Uppsala kommun som inkom 2024-01-25 och omfattar 1,8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3183-2024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6666071, E 652108 i SWEREF 99 TM.</w:t>
      </w:r>
    </w:p>
    <w:p>
      <w:r>
        <w:t>Inom 1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