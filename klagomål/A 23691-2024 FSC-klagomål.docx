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23691-2024 i Uppsala kommun</w:t>
      </w:r>
    </w:p>
    <w:p>
      <w:r>
        <w:t>Detta dokument behandlar höga naturvärden i avverkningsanmälan A 23691-2024 i Uppsala kommun. Denna avverkningsanmälan inkom 2024-06-11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ekticka (NT), lunglav (NT), skuggorangelav (NT) och gulpudrad spiklav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10796"/>
            <wp:docPr id="1" name="Picture 1"/>
            <wp:cNvGraphicFramePr>
              <a:graphicFrameLocks noChangeAspect="1"/>
            </wp:cNvGraphicFramePr>
            <a:graphic>
              <a:graphicData uri="http://schemas.openxmlformats.org/drawingml/2006/picture">
                <pic:pic>
                  <pic:nvPicPr>
                    <pic:cNvPr id="0" name="A 23691-2024 karta.png"/>
                    <pic:cNvPicPr/>
                  </pic:nvPicPr>
                  <pic:blipFill>
                    <a:blip r:embed="rId16"/>
                    <a:stretch>
                      <a:fillRect/>
                    </a:stretch>
                  </pic:blipFill>
                  <pic:spPr>
                    <a:xfrm>
                      <a:off x="0" y="0"/>
                      <a:ext cx="5486400" cy="791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6639357, E 665510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