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12039-2024 i Uppsala kommun</w:t>
      </w:r>
    </w:p>
    <w:p>
      <w:r>
        <w:t>Detta dokument behandlar höga naturvärden i avverkningsanmälan A 12039-2024 i Uppsala kommun. Denna avverkningsanmälan inkom 2024-03-26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 spretmossa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12039-2024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6663110, E 638901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(SLU Artdatabanken, 2024; IUCN, 2024).</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