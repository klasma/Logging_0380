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62003-2025 i Uppsala kommun</w:t>
      </w:r>
    </w:p>
    <w:p>
      <w:r>
        <w:t>Detta klagomål behandlar höga naturvärden i avverkningsanmälan A 62003-2025 i Uppsala kommun som inkom 2025-12-12 och omfattar 6,9 ha.</w:t>
      </w:r>
    </w:p>
    <w:p>
      <w:pPr>
        <w:pStyle w:val="Caption"/>
      </w:pPr>
      <w:r>
        <w:drawing>
          <wp:inline xmlns:a="http://schemas.openxmlformats.org/drawingml/2006/main" xmlns:pic="http://schemas.openxmlformats.org/drawingml/2006/picture">
            <wp:extent cx="5486400" cy="5722374"/>
            <wp:docPr id="1" name="Picture 1"/>
            <wp:cNvGraphicFramePr>
              <a:graphicFrameLocks noChangeAspect="1"/>
            </wp:cNvGraphicFramePr>
            <a:graphic>
              <a:graphicData uri="http://schemas.openxmlformats.org/drawingml/2006/picture">
                <pic:pic>
                  <pic:nvPicPr>
                    <pic:cNvPr id="0" name="A 62003-2025 karta.png"/>
                    <pic:cNvPicPr/>
                  </pic:nvPicPr>
                  <pic:blipFill>
                    <a:blip r:embed="rId16"/>
                    <a:stretch>
                      <a:fillRect/>
                    </a:stretch>
                  </pic:blipFill>
                  <pic:spPr>
                    <a:xfrm>
                      <a:off x="0" y="0"/>
                      <a:ext cx="5486400" cy="572237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6658737, E 633618 i SWEREF 99 TM.</w:t>
      </w:r>
    </w:p>
    <w:p>
      <w:r>
        <w:t>I och inom 21 meter från avverkningsanmälan finns fynd av 11 naturvårdsarter, varav 6 är rödlistade, 5 är fridlysta, 7 är typiska (T) och 2 är signalarter (S): knärot (VU, T, §8), rynkskinn (NT, T), svart ögonknäppare (NT), talltita (NT, §4), ullticka (NT, T), vedtrappmossa (NT, T), granbarkgnagare (S, T), vedticka (S, T), spillkråka (T, §4),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26 fyndplatser för knärot registrerade på Artportalen. Figur 2 visar gränserna för buffertzoner på 50 m, som behöver lämnas kring fyndplatserna för att knärotslokalerna inte ska försvinna vid en avverkning. Av det avverkningsanmälda området överlappar 3.08 ha med buffertzonerna och får av detta skäl inte avverkas.</w:t>
      </w:r>
    </w:p>
    <w:p>
      <w:pPr>
        <w:pStyle w:val="Caption"/>
      </w:pPr>
      <w:r>
        <w:drawing>
          <wp:inline xmlns:a="http://schemas.openxmlformats.org/drawingml/2006/main" xmlns:pic="http://schemas.openxmlformats.org/drawingml/2006/picture">
            <wp:extent cx="5486400" cy="7864741"/>
            <wp:docPr id="2" name="Picture 2"/>
            <wp:cNvGraphicFramePr>
              <a:graphicFrameLocks noChangeAspect="1"/>
            </wp:cNvGraphicFramePr>
            <a:graphic>
              <a:graphicData uri="http://schemas.openxmlformats.org/drawingml/2006/picture">
                <pic:pic>
                  <pic:nvPicPr>
                    <pic:cNvPr id="0" name="A 62003-2025 karta knärot.png"/>
                    <pic:cNvPicPr/>
                  </pic:nvPicPr>
                  <pic:blipFill>
                    <a:blip r:embed="rId17"/>
                    <a:stretch>
                      <a:fillRect/>
                    </a:stretch>
                  </pic:blipFill>
                  <pic:spPr>
                    <a:xfrm>
                      <a:off x="0" y="0"/>
                      <a:ext cx="5486400" cy="78647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6658737, E 633618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Svart ögonknäppare (NT)</w:t>
      </w:r>
      <w:r>
        <w:t xml:space="preserve"> är en skalbagge vars larvutveckling företrädesvis sker i ytlig vitrötad ved av björk, helst stående, solexponerade träd med tjock bark. Den är starkt attraherad till brandfält. På nybrända björkar utvecklas larverna helt i skiktet mellan bark och ved, även under ganska tunn bark. Arten hotas av att mängden grova björkar minskat genom flera decenniers aktiv lövbekämpning i det boreala skogslandskapet, samt av uteblivna bränder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