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20172-2023 i Uppsala kommun</w:t>
      </w:r>
    </w:p>
    <w:p>
      <w:r>
        <w:t>Detta dokument behandlar höga naturvärden i avverkningsanmälan A 20172-2023 i Uppsala kommun. Denna avverkningsanmälan inkom 2023-05-09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husmossa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20172-2023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6633268, E 626344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