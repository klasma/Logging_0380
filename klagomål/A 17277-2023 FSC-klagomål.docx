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17277-2023 i Uppsala kommun</w:t>
      </w:r>
    </w:p>
    <w:p>
      <w:r>
        <w:t>Detta klagomål behandlar höga naturvärden i avverkningsanmälan A 17277-2023 i Uppsala kommun som inkom 2023-04-19 och omfattar 6,1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7277-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6648241, E 688435 i SWEREF 99 TM.</w:t>
      </w:r>
    </w:p>
    <w:p>
      <w:r>
        <w:t>I avverkningsanmälan finns fynd av 3 naturvårdsarter, varav 1 är rödlistad och 3 är fridlysta: duvhök (NT, §4), slaguggla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