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56363-2025 i Uppsala kommun</w:t>
      </w:r>
    </w:p>
    <w:p>
      <w:r>
        <w:t>Detta klagomål behandlar höga naturvärden i avverkningsanmälan A 56363-2025 i Uppsala kommun som inkom 2025-11-13 och omfattar 3,1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56363-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6659087, E 636849 i SWEREF 99 TM.</w:t>
      </w:r>
    </w:p>
    <w:p>
      <w:r>
        <w:t>I och inom 17 meter från avverkningsanmälan finns fynd av 7 naturvårdsarter, varav 3 är rödlistade, 2 är fridlysta, 4 är typiska (T) och 3 är signalarter (S): rynkskinn (NT, T), talltita (NT, §4), ullticka (NT, T), björksplintborre (S), granbarkgnagare (S, T), vågbandad barkbock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