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62169-2022 i Uppsala kommun</w:t>
      </w:r>
    </w:p>
    <w:p>
      <w:r>
        <w:t>Detta dokument behandlar höga naturvärden i avverkningsanmälan A 62169-2022 i Uppsala kommun. Denna avverkningsanmälan inkom 2022-12-27 och omfattar 19,6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5 naturvårdsarter hittats: knärot (VU, §8), tallticka (NT), björksplintborre (S), kamjordstjärna (S) och revlummer (§9).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31592"/>
            <wp:docPr id="1" name="Picture 1"/>
            <wp:cNvGraphicFramePr>
              <a:graphicFrameLocks noChangeAspect="1"/>
            </wp:cNvGraphicFramePr>
            <a:graphic>
              <a:graphicData uri="http://schemas.openxmlformats.org/drawingml/2006/picture">
                <pic:pic>
                  <pic:nvPicPr>
                    <pic:cNvPr id="0" name="A 62169-2022 karta.png"/>
                    <pic:cNvPicPr/>
                  </pic:nvPicPr>
                  <pic:blipFill>
                    <a:blip r:embed="rId16"/>
                    <a:stretch>
                      <a:fillRect/>
                    </a:stretch>
                  </pic:blipFill>
                  <pic:spPr>
                    <a:xfrm>
                      <a:off x="0" y="0"/>
                      <a:ext cx="5486400" cy="31315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6646237, E 667284 i SWEREF 99 TM.</w:t>
      </w:r>
    </w:p>
    <w:p>
      <w:pPr>
        <w:pStyle w:val="Heading1"/>
      </w:pPr>
      <w:r>
        <w:t>Fridlysta arter</w:t>
      </w:r>
    </w:p>
    <w:p>
      <w:r>
        <w:t>Följande fridlysta arter har sina livsmiljöer och växtplatser i den avverkningsanmälda skogen: knärot (VU, §8) och revlummer (§9).</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1.56 ha med buffertzonerna och får av detta skäl inte avverkas.</w:t>
      </w:r>
    </w:p>
    <w:p>
      <w:pPr>
        <w:pStyle w:val="Caption"/>
      </w:pPr>
      <w:r>
        <w:drawing>
          <wp:inline xmlns:a="http://schemas.openxmlformats.org/drawingml/2006/main" xmlns:pic="http://schemas.openxmlformats.org/drawingml/2006/picture">
            <wp:extent cx="5486400" cy="3510989"/>
            <wp:docPr id="2" name="Picture 2"/>
            <wp:cNvGraphicFramePr>
              <a:graphicFrameLocks noChangeAspect="1"/>
            </wp:cNvGraphicFramePr>
            <a:graphic>
              <a:graphicData uri="http://schemas.openxmlformats.org/drawingml/2006/picture">
                <pic:pic>
                  <pic:nvPicPr>
                    <pic:cNvPr id="0" name="A 62169-2022 karta knärot.png"/>
                    <pic:cNvPicPr/>
                  </pic:nvPicPr>
                  <pic:blipFill>
                    <a:blip r:embed="rId17"/>
                    <a:stretch>
                      <a:fillRect/>
                    </a:stretch>
                  </pic:blipFill>
                  <pic:spPr>
                    <a:xfrm>
                      <a:off x="0" y="0"/>
                      <a:ext cx="5486400" cy="3510989"/>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6646237, E 667284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