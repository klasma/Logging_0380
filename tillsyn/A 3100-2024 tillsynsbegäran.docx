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3100-2024 i Uppsala kommun</w:t>
      </w:r>
    </w:p>
    <w:p>
      <w:r>
        <w:t>Denna tillsynsbegäran behandlar höga naturvärden i avverkningsanmälan A 3100-2024 i Uppsala kommun som inkom 2024-01-25 och omfattar 3,5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100-2024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6640606, E 663728 i SWEREF 99 TM.</w:t>
      </w:r>
    </w:p>
    <w:p>
      <w:r>
        <w:t>I och inom 23 meter från avverkningsanmälan finns fynd av 13 naturvårdsarter, varav 3 är rödlistade, 10 är fridlysta, 4 är typiska (T) och 4 är signalarter (S): entita (NT, T, §4), järnsparv (NT, §4), talltita (NT, §4), brandticka (S), kärrkammossa (S, T), nästrot (S, §8), underviol (S, T), blåsippa (T, §9), grönsiska (§4), kungsfågel (§4), ärtsångare (§4), mindre vattensalamander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