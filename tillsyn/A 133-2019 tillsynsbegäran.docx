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133-2019 i Uppsala kommun</w:t>
      </w:r>
    </w:p>
    <w:p>
      <w:r>
        <w:t>Detta dokument behandlar höga naturvärden i avverkningsanmälan A 133-2019 i Uppsala kommun. Denna avverkningsanmälan inkom 2018-12-20 och omfattar 67,9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väddnätfjäril (VU, §6), större flatbagge (NT), ullticka (NT), vedtrappmossa (NT), bronshjon (S), granbarkgnagare (S), grön sköldmossa (S, §8) och vågbandad barkbock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9673"/>
            <wp:docPr id="1" name="Picture 1"/>
            <wp:cNvGraphicFramePr>
              <a:graphicFrameLocks noChangeAspect="1"/>
            </wp:cNvGraphicFramePr>
            <a:graphic>
              <a:graphicData uri="http://schemas.openxmlformats.org/drawingml/2006/picture">
                <pic:pic>
                  <pic:nvPicPr>
                    <pic:cNvPr id="0" name="A 133-2019 karta.png"/>
                    <pic:cNvPicPr/>
                  </pic:nvPicPr>
                  <pic:blipFill>
                    <a:blip r:embed="rId16"/>
                    <a:stretch>
                      <a:fillRect/>
                    </a:stretch>
                  </pic:blipFill>
                  <pic:spPr>
                    <a:xfrm>
                      <a:off x="0" y="0"/>
                      <a:ext cx="5486400" cy="5659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6664378, E 634317 i SWEREF 99 TM.</w:t>
      </w:r>
    </w:p>
    <w:p>
      <w:pPr>
        <w:pStyle w:val="Heading1"/>
      </w:pPr>
      <w:r>
        <w:t>Fridlysta arter</w:t>
      </w:r>
    </w:p>
    <w:p>
      <w:r>
        <w:t>Följande fridlysta arter har sina livsmiljöer och växtplatser i den avverkningsanmälda skogen: väddnätfjäril (VU, §6) och grön sköldmossa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