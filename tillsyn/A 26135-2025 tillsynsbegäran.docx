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26135-2025 i Uppsala kommun</w:t>
      </w:r>
    </w:p>
    <w:p>
      <w:r>
        <w:t>Detta dokument behandlar höga naturvärden i avverkningsanmälan A 26135-2025 i Uppsala kommun. Denna avverkningsanmälan inkom 2025-05-28 09:53:45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26135-2025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6652500, E 667618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