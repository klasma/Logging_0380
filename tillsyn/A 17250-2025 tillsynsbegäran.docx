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17250-2025 i Uppsala kommun</w:t>
      </w:r>
    </w:p>
    <w:p>
      <w:r>
        <w:t>Denna tillsynsbegäran behandlar höga naturvärden i avverkningsanmälan A 17250-2025 i Uppsala kommun som inkom 2025-04-09 och omfattar 2,2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17250-2025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6659056, E 636131 i SWEREF 99 TM.</w:t>
      </w:r>
    </w:p>
    <w:p>
      <w:r>
        <w:t>Inom 22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