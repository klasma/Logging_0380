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32711-2025 i Uppsala kommun</w:t>
      </w:r>
    </w:p>
    <w:p>
      <w:r>
        <w:t>Detta dokument behandlar höga naturvärden i avverkningsanmälan A 32711-2025 i Uppsala kommun. Denna avverkningsanmälan inkom 2025-07-01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32711-2025 karta knärot.png"/>
                    <pic:cNvPicPr/>
                  </pic:nvPicPr>
                  <pic:blipFill>
                    <a:blip r:embed="rId16"/>
                    <a:stretch>
                      <a:fillRect/>
                    </a:stretch>
                  </pic:blipFill>
                  <pic:spPr>
                    <a:xfrm>
                      <a:off x="0" y="0"/>
                      <a:ext cx="5486400" cy="45461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6647612, E 659410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