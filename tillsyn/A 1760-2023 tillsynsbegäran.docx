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1760-2023 i Uppsala kommun</w:t>
      </w:r>
    </w:p>
    <w:p>
      <w:r>
        <w:t>Detta dokument behandlar höga naturvärden i avverkningsanmälan A 1760-2023 i Uppsala kommun. Denna avverkningsanmälan inkom 2023-01-12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7 naturvårdsarter hittats: lunglav (NT), ullticka (NT), vippärt (NT), svart trolldruva (S), vårärt (S), skogsödla (§6)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5892"/>
            <wp:docPr id="1" name="Picture 1"/>
            <wp:cNvGraphicFramePr>
              <a:graphicFrameLocks noChangeAspect="1"/>
            </wp:cNvGraphicFramePr>
            <a:graphic>
              <a:graphicData uri="http://schemas.openxmlformats.org/drawingml/2006/picture">
                <pic:pic>
                  <pic:nvPicPr>
                    <pic:cNvPr id="0" name="A 1760-2023 karta.png"/>
                    <pic:cNvPicPr/>
                  </pic:nvPicPr>
                  <pic:blipFill>
                    <a:blip r:embed="rId16"/>
                    <a:stretch>
                      <a:fillRect/>
                    </a:stretch>
                  </pic:blipFill>
                  <pic:spPr>
                    <a:xfrm>
                      <a:off x="0" y="0"/>
                      <a:ext cx="5486400" cy="5995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6641069, E 664568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skogsödla (§6) och gullviva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