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14836-2023 i Uppsala kommun</w:t>
      </w:r>
    </w:p>
    <w:p>
      <w:r>
        <w:t>Detta dokument behandlar höga naturvärden i avverkningsanmälan A 14836-2023 i Uppsala kommun. Denna avverkningsanmälan inkom 2023-03-28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kricka (VU, §4), entita (NT, §4), gulsparv (NT, §4), rödvingetrast (NT, §4), björksplintborre (S), jättesvampmal (S) och nötkråka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14836-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6654431, E 662535 i SWEREF 99 TM.</w:t>
      </w:r>
    </w:p>
    <w:p>
      <w:pPr>
        <w:pStyle w:val="Heading1"/>
      </w:pPr>
      <w:r>
        <w:t>Fridlysta arter</w:t>
      </w:r>
    </w:p>
    <w:p>
      <w:r>
        <w:t>Följande fridlysta arter har sina livsmiljöer och växtplatser i den avverkningsanmälda skogen: kricka (VU, §4), entita (NT, §4), gulsparv (NT, §4), rödvingetrast (NT, §4) och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