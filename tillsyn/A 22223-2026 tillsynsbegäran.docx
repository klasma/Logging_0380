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22223-2026 i Uppsala kommun</w:t>
      </w:r>
    </w:p>
    <w:p>
      <w:r>
        <w:t>Denna tillsynsbegäran behandlar höga naturvärden i avverkningsanmälan A 22223-2026 i Uppsala kommun som inkom 2026-05-11 och omfattar 6,0 ha.</w:t>
      </w:r>
    </w:p>
    <w:p>
      <w:pPr>
        <w:pStyle w:val="Caption"/>
      </w:pPr>
      <w:r>
        <w:drawing>
          <wp:inline xmlns:a="http://schemas.openxmlformats.org/drawingml/2006/main" xmlns:pic="http://schemas.openxmlformats.org/drawingml/2006/picture">
            <wp:extent cx="4799505" cy="5724000"/>
            <wp:docPr id="1" name="Picture 1"/>
            <wp:cNvGraphicFramePr>
              <a:graphicFrameLocks noChangeAspect="1"/>
            </wp:cNvGraphicFramePr>
            <a:graphic>
              <a:graphicData uri="http://schemas.openxmlformats.org/drawingml/2006/picture">
                <pic:pic>
                  <pic:nvPicPr>
                    <pic:cNvPr id="0" name="A 22223-2026 karta.png"/>
                    <pic:cNvPicPr/>
                  </pic:nvPicPr>
                  <pic:blipFill>
                    <a:blip r:embed="rId16"/>
                    <a:stretch>
                      <a:fillRect/>
                    </a:stretch>
                  </pic:blipFill>
                  <pic:spPr>
                    <a:xfrm>
                      <a:off x="0" y="0"/>
                      <a:ext cx="479950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6648910, E 621295 i SWEREF 99 TM.</w:t>
      </w:r>
    </w:p>
    <w:p>
      <w:r>
        <w:t>I och inom 25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