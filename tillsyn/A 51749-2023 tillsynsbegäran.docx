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51749-2023 i Uppsala kommun</w:t>
      </w:r>
    </w:p>
    <w:p>
      <w:r>
        <w:t>Detta dokument behandlar höga naturvärden i avverkningsanmälan A 51749-2023 i Uppsala kommun. Denna avverkningsanmälan inkom 2023-10-23 00:00:00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säfferot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51749-2023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6663443, E 646397 i SWEREF 99 TM.</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