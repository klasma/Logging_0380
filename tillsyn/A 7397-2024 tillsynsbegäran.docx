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7397-2024 i Uppsala kommun</w:t>
      </w:r>
    </w:p>
    <w:p>
      <w:r>
        <w:t>Detta dokument behandlar höga naturvärden i avverkningsanmälan A 7397-2024 i Uppsala kommun. Denna avverkningsanmälan inkom 2024-02-23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7397-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6657920, E 626214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7090016"/>
            <wp:docPr id="2" name="Picture 2"/>
            <wp:cNvGraphicFramePr>
              <a:graphicFrameLocks noChangeAspect="1"/>
            </wp:cNvGraphicFramePr>
            <a:graphic>
              <a:graphicData uri="http://schemas.openxmlformats.org/drawingml/2006/picture">
                <pic:pic>
                  <pic:nvPicPr>
                    <pic:cNvPr id="0" name="A 7397-2024 karta knärot.png"/>
                    <pic:cNvPicPr/>
                  </pic:nvPicPr>
                  <pic:blipFill>
                    <a:blip r:embed="rId17"/>
                    <a:stretch>
                      <a:fillRect/>
                    </a:stretch>
                  </pic:blipFill>
                  <pic:spPr>
                    <a:xfrm>
                      <a:off x="0" y="0"/>
                      <a:ext cx="5486400" cy="70900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6657920, E 626214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