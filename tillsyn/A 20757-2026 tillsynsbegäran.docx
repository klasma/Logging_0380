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20757-2026 i Uppsala kommun</w:t>
      </w:r>
    </w:p>
    <w:p>
      <w:r>
        <w:t>Denna tillsynsbegäran behandlar höga naturvärden i avverkningsanmälan A 20757-2026 i Uppsala kommun som inkom 2026-04-29 och omfattar 2,8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20757-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6649938, E 652682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