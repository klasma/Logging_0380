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40104-2019 i Uppsala kommun</w:t>
      </w:r>
    </w:p>
    <w:p>
      <w:r>
        <w:t>Detta dokument behandlar höga naturvärden i avverkningsanmälan A 40104-2019 i Uppsala kommun. Denna avverkningsanmälan inkom 2019-08-16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3943"/>
            <wp:docPr id="1" name="Picture 1"/>
            <wp:cNvGraphicFramePr>
              <a:graphicFrameLocks noChangeAspect="1"/>
            </wp:cNvGraphicFramePr>
            <a:graphic>
              <a:graphicData uri="http://schemas.openxmlformats.org/drawingml/2006/picture">
                <pic:pic>
                  <pic:nvPicPr>
                    <pic:cNvPr id="0" name="A 40104-2019 karta.png"/>
                    <pic:cNvPicPr/>
                  </pic:nvPicPr>
                  <pic:blipFill>
                    <a:blip r:embed="rId16"/>
                    <a:stretch>
                      <a:fillRect/>
                    </a:stretch>
                  </pic:blipFill>
                  <pic:spPr>
                    <a:xfrm>
                      <a:off x="0" y="0"/>
                      <a:ext cx="5486400" cy="5243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6636072, E 632578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