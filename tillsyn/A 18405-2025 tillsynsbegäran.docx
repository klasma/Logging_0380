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18405-2025 i Uppsala kommun</w:t>
      </w:r>
    </w:p>
    <w:p>
      <w:r>
        <w:t>Detta dokument behandlar höga naturvärden i avverkningsanmälan A 18405-2025 i Uppsala kommun. Denna avverkningsanmälan inkom 2025-04-15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9807"/>
            <wp:docPr id="1" name="Picture 1"/>
            <wp:cNvGraphicFramePr>
              <a:graphicFrameLocks noChangeAspect="1"/>
            </wp:cNvGraphicFramePr>
            <a:graphic>
              <a:graphicData uri="http://schemas.openxmlformats.org/drawingml/2006/picture">
                <pic:pic>
                  <pic:nvPicPr>
                    <pic:cNvPr id="0" name="A 18405-2025 karta.png"/>
                    <pic:cNvPicPr/>
                  </pic:nvPicPr>
                  <pic:blipFill>
                    <a:blip r:embed="rId16"/>
                    <a:stretch>
                      <a:fillRect/>
                    </a:stretch>
                  </pic:blipFill>
                  <pic:spPr>
                    <a:xfrm>
                      <a:off x="0" y="0"/>
                      <a:ext cx="5486400" cy="3789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6640802, E 643026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