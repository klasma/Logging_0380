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41002-2023 i Uppsala kommun</w:t>
      </w:r>
    </w:p>
    <w:p>
      <w:r>
        <w:t>Denna tillsynsbegäran behandlar höga naturvärden i avverkningsanmälan A 41002-2023 i Uppsala kommun som inkom 2023-09-04 och omfattar 6,2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A 41002-2023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6646904, E 660246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