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60269-2025 i Uppsala kommun</w:t>
      </w:r>
    </w:p>
    <w:p>
      <w:r>
        <w:t>Detta dokument behandlar höga naturvärden i avverkningsanmälan A 60269-2025 i Uppsala kommun. Denna avverkningsanmälan inkom 2025-12-03 14:57:47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knärot (VU, §8), brunpudrad nållav (NT), granticka (NT), platt spretmossa (NT), spillkråka (NT, §4), ullticka (NT), vedtrappmossa (NT), björksplintborre (S), bronshjon (S), granbarkgnagare (S), grön sköldmossa (S, §8), gulnål (S), kattfotslav (S), stubbspretmossa (S), vedticka (S), vågbandad barkbock (S), kungsfågel (§4),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95866"/>
            <wp:docPr id="1" name="Picture 1"/>
            <wp:cNvGraphicFramePr>
              <a:graphicFrameLocks noChangeAspect="1"/>
            </wp:cNvGraphicFramePr>
            <a:graphic>
              <a:graphicData uri="http://schemas.openxmlformats.org/drawingml/2006/picture">
                <pic:pic>
                  <pic:nvPicPr>
                    <pic:cNvPr id="0" name="A 60269-2025 karta.png"/>
                    <pic:cNvPicPr/>
                  </pic:nvPicPr>
                  <pic:blipFill>
                    <a:blip r:embed="rId16"/>
                    <a:stretch>
                      <a:fillRect/>
                    </a:stretch>
                  </pic:blipFill>
                  <pic:spPr>
                    <a:xfrm>
                      <a:off x="0" y="0"/>
                      <a:ext cx="5486400" cy="7695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6662861, E 634025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 spillkråka (NT, §4), grön sköldmossa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60269-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6662861, E 634025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