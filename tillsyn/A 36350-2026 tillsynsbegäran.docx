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36350-2026 i Uppsala kommun</w:t>
      </w:r>
    </w:p>
    <w:p>
      <w:r>
        <w:t>Denna tillsynsbegäran behandlar höga naturvärden i avverkningsanmälan A 36350-2026 i Uppsala kommun som inkom 2026-09-03 och omfattar 34,2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36350-2026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6631823, E 626233 i SWEREF 99 TM.</w:t>
      </w:r>
    </w:p>
    <w:p>
      <w:r>
        <w:t>I och inom 23 meter från avverkningsanmälan finns fynd av 15 naturvårdsarter, varav 8 är rödlistade, 3 är fridlysta, 11 är typiska (T) och 4 är signalarter (S): kopparspindling (VU), fjällig taggsvamp s.str. (NT), rynkskinn (NT, T), skarp dropptaggsvamp (NT), tallticka (NT, T), tretåig hackspett (NT, T, §4), ullticka (NT, T), vedtrappmossa (NT, T), bronshjon (S, T), bårdlav (S, T), granbräken (S), vedticka (S, T), blåsippa (T, §9), spillkråka (T,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rynkskinn (NT, T), tallticka (NT, T), tretåig hackspett (NT, T, §4), ullticka (NT, T), vedtrappmossa (NT, T), bronshjon (S, T), bårdlav (S, T), vedticka (S, T), blåsippa (T, §9),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