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60712-2023 i Uppsala kommun</w:t>
      </w:r>
    </w:p>
    <w:p>
      <w:r>
        <w:t>Detta dokument behandlar höga naturvärden i avverkningsanmälan A 60712-2023 i Uppsala kommun. Denna avverkningsanmälan inkom 2023-11-30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blodticka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60712-2023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6625202, E 643439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