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9406-2025 i Uppsala kommun</w:t>
      </w:r>
    </w:p>
    <w:p>
      <w:r>
        <w:t>Detta dokument behandlar höga naturvärden i avverkningsanmälan A 9406-2025 i Uppsala kommun. Denna avverkningsanmälan inkom 2025-02-27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fyrflikig jordstjärna (NT), skrattmås (NT, §4), svartvit flugsnappare (NT, §4), sävsparv (NT, §4), papegojvaxskivling/rödgrön vaxskivling (S), trådticka (S), vanlig snok (§6)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9406-2025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6629647, E 645142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skrattmås (NT, §4), svartvit flugsnappare (NT, §4), sävsparv (NT, §4),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