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35478-2020 i Uppsala kommun</w:t>
      </w:r>
    </w:p>
    <w:p>
      <w:r>
        <w:t>Detta dokument behandlar höga naturvärden i avverkningsanmälan A 35478-2020 i Uppsala kommun. Denna avverkningsanmälan inkom 2020-07-30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1444"/>
            <wp:docPr id="1" name="Picture 1"/>
            <wp:cNvGraphicFramePr>
              <a:graphicFrameLocks noChangeAspect="1"/>
            </wp:cNvGraphicFramePr>
            <a:graphic>
              <a:graphicData uri="http://schemas.openxmlformats.org/drawingml/2006/picture">
                <pic:pic>
                  <pic:nvPicPr>
                    <pic:cNvPr id="0" name="A 35478-2020 karta.png"/>
                    <pic:cNvPicPr/>
                  </pic:nvPicPr>
                  <pic:blipFill>
                    <a:blip r:embed="rId16"/>
                    <a:stretch>
                      <a:fillRect/>
                    </a:stretch>
                  </pic:blipFill>
                  <pic:spPr>
                    <a:xfrm>
                      <a:off x="0" y="0"/>
                      <a:ext cx="5486400" cy="3791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6632987, E 625360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