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51475-2025 i Uppsala kommun</w:t>
      </w:r>
    </w:p>
    <w:p>
      <w:r>
        <w:t>Denna tillsynsbegäran behandlar höga naturvärden i avverkningsanmälan A 51475-2025 i Uppsala kommun som inkom 2025-10-20 och omfattar 3,3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51475-2025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6657506, E 624974 i SWEREF 99 TM.</w:t>
      </w:r>
    </w:p>
    <w:p>
      <w:r>
        <w:t>I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