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19373-2022 i Uppsala kommun</w:t>
      </w:r>
    </w:p>
    <w:p>
      <w:r>
        <w:t>Detta dokument behandlar höga naturvärden i avverkningsanmälan A 19373-2022 i Uppsala kommun. Denna avverkningsanmälan inkom 2022-05-11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ask (EN),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19373-2022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6643091, E 682108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