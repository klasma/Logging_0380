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39741-2023 i Uppsala kommun</w:t>
      </w:r>
    </w:p>
    <w:p>
      <w:r>
        <w:t>Denna tillsynsbegäran behandlar höga naturvärden i avverkningsanmälan A 39741-2023 i Uppsala kommun som inkom 2023-08-29 och omfattar 5,6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39741-2023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6646316, E 647975 i SWEREF 99 TM.</w:t>
      </w:r>
    </w:p>
    <w:p>
      <w:r>
        <w:t>I och inom 6 meter från avverkningsanmälan finns fynd av 4 naturvårdsarter, varav 2 är rödlistade, 4 är fridlysta och 2 är typiska (T): entita (NT, T, §4), järnsparv (NT, §4), bergfink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