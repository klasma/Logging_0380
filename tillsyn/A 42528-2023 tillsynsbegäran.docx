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42528-2023 i Uppsala kommun</w:t>
      </w:r>
    </w:p>
    <w:p>
      <w:r>
        <w:t>Denna tillsynsbegäran behandlar höga naturvärden i avverkningsanmälan A 42528-2023 i Uppsala kommun som inkom 2023-09-12 och omfattar 1,2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42528-2023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6655344, E 656272 i SWEREF 99 TM.</w:t>
      </w:r>
    </w:p>
    <w:p>
      <w:r>
        <w:t>Inom 19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