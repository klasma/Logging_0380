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5619-2025 i Uppsala kommun</w:t>
      </w:r>
    </w:p>
    <w:p>
      <w:r>
        <w:t>Detta dokument behandlar höga naturvärden i avverkningsanmälan A 5619-2025 i Uppsala kommun. Denna avverkningsanmälan inkom 2025-02-05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5619-2025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6647974, E 626734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