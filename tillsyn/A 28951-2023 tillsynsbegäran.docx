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28951-2023 i Uppsala kommun</w:t>
      </w:r>
    </w:p>
    <w:p>
      <w:r>
        <w:t>Detta dokument behandlar höga naturvärden i avverkningsanmälan A 28951-2023 i Uppsala kommun. Denna avverkningsanmälan inkom 2023-06-27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8951-2023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6650622, E 664756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