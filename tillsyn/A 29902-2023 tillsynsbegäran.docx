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29902-2023 i Uppsala kommun</w:t>
      </w:r>
    </w:p>
    <w:p>
      <w:r>
        <w:t>Denna tillsynsbegäran behandlar höga naturvärden i avverkningsanmälan A 29902-2023 i Uppsala kommun som inkom 2023-06-30 och omfattar 10,6 ha.</w:t>
      </w:r>
    </w:p>
    <w:p>
      <w:pPr>
        <w:pStyle w:val="Caption"/>
      </w:pPr>
      <w:r>
        <w:drawing>
          <wp:inline xmlns:a="http://schemas.openxmlformats.org/drawingml/2006/main" xmlns:pic="http://schemas.openxmlformats.org/drawingml/2006/picture">
            <wp:extent cx="5486400" cy="4938269"/>
            <wp:docPr id="1" name="Picture 1"/>
            <wp:cNvGraphicFramePr>
              <a:graphicFrameLocks noChangeAspect="1"/>
            </wp:cNvGraphicFramePr>
            <a:graphic>
              <a:graphicData uri="http://schemas.openxmlformats.org/drawingml/2006/picture">
                <pic:pic>
                  <pic:nvPicPr>
                    <pic:cNvPr id="0" name="A 29902-2023 karta.png"/>
                    <pic:cNvPicPr/>
                  </pic:nvPicPr>
                  <pic:blipFill>
                    <a:blip r:embed="rId16"/>
                    <a:stretch>
                      <a:fillRect/>
                    </a:stretch>
                  </pic:blipFill>
                  <pic:spPr>
                    <a:xfrm>
                      <a:off x="0" y="0"/>
                      <a:ext cx="5486400" cy="49382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6649687, E 619641 i SWEREF 99 TM.</w:t>
      </w:r>
    </w:p>
    <w:p>
      <w:r>
        <w:t>I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