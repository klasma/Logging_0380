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6044-2024 i Uppsala kommun</w:t>
      </w:r>
    </w:p>
    <w:p>
      <w:r>
        <w:t>Detta dokument behandlar höga naturvärden i avverkningsanmälan A 6044-2024 i Uppsala kommun. Denna avverkningsanmälan inkom 2024-02-14 00:00:00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gul dropplav (NT), rutskinn (NT) och skuggorangelav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6044-2024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6643578, E 664696 i SWEREF 99 TM.</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