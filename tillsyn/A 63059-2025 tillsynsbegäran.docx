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63059-2025 i Uppsala kommun</w:t>
      </w:r>
    </w:p>
    <w:p>
      <w:r>
        <w:t>Denna tillsynsbegäran behandlar höga naturvärden i avverkningsanmälan A 63059-2025 i Uppsala kommun som inkom 2025-12-18 och omfattar 15,4 ha.</w:t>
      </w:r>
    </w:p>
    <w:p>
      <w:pPr>
        <w:pStyle w:val="Caption"/>
      </w:pPr>
      <w:r>
        <w:drawing>
          <wp:inline xmlns:a="http://schemas.openxmlformats.org/drawingml/2006/main" xmlns:pic="http://schemas.openxmlformats.org/drawingml/2006/picture">
            <wp:extent cx="5486400" cy="3442852"/>
            <wp:docPr id="1" name="Picture 1"/>
            <wp:cNvGraphicFramePr>
              <a:graphicFrameLocks noChangeAspect="1"/>
            </wp:cNvGraphicFramePr>
            <a:graphic>
              <a:graphicData uri="http://schemas.openxmlformats.org/drawingml/2006/picture">
                <pic:pic>
                  <pic:nvPicPr>
                    <pic:cNvPr id="0" name="A 63059-2025 karta.png"/>
                    <pic:cNvPicPr/>
                  </pic:nvPicPr>
                  <pic:blipFill>
                    <a:blip r:embed="rId16"/>
                    <a:stretch>
                      <a:fillRect/>
                    </a:stretch>
                  </pic:blipFill>
                  <pic:spPr>
                    <a:xfrm>
                      <a:off x="0" y="0"/>
                      <a:ext cx="5486400" cy="34428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6644107, E 669756 i SWEREF 99 TM.</w:t>
      </w:r>
    </w:p>
    <w:p>
      <w:r>
        <w:t>I avverkningsanmälan finns fynd av 12 naturvårdsarter, varav 3 är rödlistade, 5 är fridlysta, 9 är typiska (T) och 4 är signalarter (S): knärot (VU, T, §8), rynkskinn (NT, T), ullticka (NT, T), brandticka (S), granbarkgnagare (S, T), grönpyrola (S, T), vedticka (S, T), blåsippa (T, §9), ormbär (T), spillkråka (T, §4), grön mosaikslända (§4a)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4.07 ha med buffertzonerna och får av detta skäl inte avverkas.</w:t>
      </w:r>
    </w:p>
    <w:p>
      <w:pPr>
        <w:pStyle w:val="Caption"/>
      </w:pPr>
      <w:r>
        <w:drawing>
          <wp:inline xmlns:a="http://schemas.openxmlformats.org/drawingml/2006/main" xmlns:pic="http://schemas.openxmlformats.org/drawingml/2006/picture">
            <wp:extent cx="5486400" cy="3206191"/>
            <wp:docPr id="2" name="Picture 2"/>
            <wp:cNvGraphicFramePr>
              <a:graphicFrameLocks noChangeAspect="1"/>
            </wp:cNvGraphicFramePr>
            <a:graphic>
              <a:graphicData uri="http://schemas.openxmlformats.org/drawingml/2006/picture">
                <pic:pic>
                  <pic:nvPicPr>
                    <pic:cNvPr id="0" name="A 63059-2025 karta knärot.png"/>
                    <pic:cNvPicPr/>
                  </pic:nvPicPr>
                  <pic:blipFill>
                    <a:blip r:embed="rId17"/>
                    <a:stretch>
                      <a:fillRect/>
                    </a:stretch>
                  </pic:blipFill>
                  <pic:spPr>
                    <a:xfrm>
                      <a:off x="0" y="0"/>
                      <a:ext cx="5486400" cy="32061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6644107, E 669756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rynkskinn (NT, T), ullticka (NT, T), granbarkgnagare (S, T), grönpyrola (S, T), vedticka (S, T), blåsippa (T, §9), ormbär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