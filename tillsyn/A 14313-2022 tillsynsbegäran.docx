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14313-2022 i Uppsala kommun</w:t>
      </w:r>
    </w:p>
    <w:p>
      <w:r>
        <w:t>Detta dokument behandlar höga naturvärden i avverkningsanmälan A 14313-2022 i Uppsala kommun. Denna avverkningsanmälan inkom 2022-04-01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vätteros (S), blåsippa (§9) och gullviva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14313-2022 karta.png"/>
                    <pic:cNvPicPr/>
                  </pic:nvPicPr>
                  <pic:blipFill>
                    <a:blip r:embed="rId16"/>
                    <a:stretch>
                      <a:fillRect/>
                    </a:stretch>
                  </pic:blipFill>
                  <pic:spPr>
                    <a:xfrm>
                      <a:off x="0" y="0"/>
                      <a:ext cx="5486400" cy="49303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6638567, E 664213 i SWEREF 99 TM.</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