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51540-2023 i Uppsala kommun</w:t>
      </w:r>
    </w:p>
    <w:p>
      <w:r>
        <w:t>Detta dokument behandlar höga naturvärden i avverkningsanmälan A 51540-2023 i Uppsala kommun. Denna avverkningsanmälan inkom 2023-10-23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51540-2023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6636773, E 675747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