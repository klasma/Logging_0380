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57715-2025 i Uppsala kommun</w:t>
      </w:r>
    </w:p>
    <w:p>
      <w:r>
        <w:t>Detta dokument behandlar höga naturvärden i avverkningsanmälan A 57715-2025 i Uppsala kommun. Denna avverkningsanmälan inkom 2025-11-20 00:00:00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ullticka (NT) och bronshjon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5452"/>
            <wp:docPr id="1" name="Picture 1"/>
            <wp:cNvGraphicFramePr>
              <a:graphicFrameLocks noChangeAspect="1"/>
            </wp:cNvGraphicFramePr>
            <a:graphic>
              <a:graphicData uri="http://schemas.openxmlformats.org/drawingml/2006/picture">
                <pic:pic>
                  <pic:nvPicPr>
                    <pic:cNvPr id="0" name="A 57715-2025 karta.png"/>
                    <pic:cNvPicPr/>
                  </pic:nvPicPr>
                  <pic:blipFill>
                    <a:blip r:embed="rId16"/>
                    <a:stretch>
                      <a:fillRect/>
                    </a:stretch>
                  </pic:blipFill>
                  <pic:spPr>
                    <a:xfrm>
                      <a:off x="0" y="0"/>
                      <a:ext cx="5486400" cy="42054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6644809, E 652322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