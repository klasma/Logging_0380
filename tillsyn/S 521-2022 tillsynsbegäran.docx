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521-2022 i Uppsala kommun</w:t>
      </w:r>
    </w:p>
    <w:p>
      <w:r>
        <w:t>Denna tillsynsbegäran behandlar höga naturvärden i samrådsanmälan S 521-2022 i Uppsala kommun som inkom 2022-01-27 och omfattar 163,8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S 521-2022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6655697, E 665153 i SWEREF 99 TM.</w:t>
      </w:r>
    </w:p>
    <w:p>
      <w:r>
        <w:t>I och inom 22 meter från samrådsanmälan finns fynd av 4 naturvårdsarter, varav 1 är rödlistad, 3 är fridlysta, 3 är typiska (T) och 1 är signalart (S): talltita (NT, §4), grönpyrola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