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1488-2019 i Uppsala kommun</w:t>
      </w:r>
    </w:p>
    <w:p>
      <w:r>
        <w:t>Detta dokument behandlar höga naturvärden i avverkningsanmälan A 1488-2019 i Uppsala kommun. Denna avverkningsanmälan inkom 2019-01-08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1488-2019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6637226, E 677644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