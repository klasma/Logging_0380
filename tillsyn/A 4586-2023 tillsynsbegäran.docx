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4586-2023 i Uppsala kommun</w:t>
      </w:r>
    </w:p>
    <w:p>
      <w:r>
        <w:t>Detta dokument behandlar höga naturvärden i avverkningsanmälan A 4586-2023 i Uppsala kommun. Denna avverkningsanmälan inkom 2023-01-30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barkticka (S), vedticka (S)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3264"/>
            <wp:docPr id="1" name="Picture 1"/>
            <wp:cNvGraphicFramePr>
              <a:graphicFrameLocks noChangeAspect="1"/>
            </wp:cNvGraphicFramePr>
            <a:graphic>
              <a:graphicData uri="http://schemas.openxmlformats.org/drawingml/2006/picture">
                <pic:pic>
                  <pic:nvPicPr>
                    <pic:cNvPr id="0" name="A 4586-2023 karta.png"/>
                    <pic:cNvPicPr/>
                  </pic:nvPicPr>
                  <pic:blipFill>
                    <a:blip r:embed="rId16"/>
                    <a:stretch>
                      <a:fillRect/>
                    </a:stretch>
                  </pic:blipFill>
                  <pic:spPr>
                    <a:xfrm>
                      <a:off x="0" y="0"/>
                      <a:ext cx="5486400" cy="647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6651538, E 627946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