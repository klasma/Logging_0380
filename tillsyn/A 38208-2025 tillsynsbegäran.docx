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38208-2025 i Uppsala kommun</w:t>
      </w:r>
    </w:p>
    <w:p>
      <w:r>
        <w:t>Detta dokument behandlar höga naturvärden i avverkningsanmälan A 38208-2025 i Uppsala kommun som inkom 2025-08-13 och omfattar 3,4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00668" cy="5688000"/>
            <wp:docPr id="1" name="Picture 1"/>
            <wp:cNvGraphicFramePr>
              <a:graphicFrameLocks noChangeAspect="1"/>
            </wp:cNvGraphicFramePr>
            <a:graphic>
              <a:graphicData uri="http://schemas.openxmlformats.org/drawingml/2006/picture">
                <pic:pic>
                  <pic:nvPicPr>
                    <pic:cNvPr id="0" name="A 38208-2025 karta.png"/>
                    <pic:cNvPicPr/>
                  </pic:nvPicPr>
                  <pic:blipFill>
                    <a:blip r:embed="rId16"/>
                    <a:stretch>
                      <a:fillRect/>
                    </a:stretch>
                  </pic:blipFill>
                  <pic:spPr>
                    <a:xfrm>
                      <a:off x="0" y="0"/>
                      <a:ext cx="5400668" cy="5688000"/>
                    </a:xfrm>
                    <a:prstGeom prst="rect"/>
                  </pic:spPr>
                </pic:pic>
              </a:graphicData>
            </a:graphic>
          </wp:inline>
        </w:drawing>
      </w:r>
    </w:p>
    <w:p>
      <w:pPr>
        <w:pStyle w:val="Caption"/>
        <w:spacing w:after="240"/>
      </w:pPr>
      <w:r>
        <w:t>Figur 1. Fyndplatser för naturvårdsarter i och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6642049, E 660630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22 meter från avverkningsanmälan har följande 42 naturvårdsarter hittats: almrostöra (EN), prakttagging (EN, T), blackticka (VU), ulltickeporing (VU), entita (NT, T, §4), fjällig taggsvamp s.str. (NT), flattoppad klubbsvamp (NT), gammelekslav (NT, T), kandelabersvamp (NT, T), mindre hackspett (NT, T, §4), nötkråka (NT, T, §4), persiljespindling (NT), rosa skärelav (NT, T), rosenticka (NT, T), rutskinn (NT, T), rynkskinn (NT, T), rödbrun blekspik (NT, T), stjärnnästing (NT), svartöra (NT, T), talltita (NT, §4), ullticka (NT, T), vågticka (NT), alsopp (S), björksplintborre (S), brandticka (S), bronshjon (S, T), brun nållav (S), fällmossa (S, T), granbarkgnagare (S, T), guldlockmossa (S, T), lönnlav (S), narrtagging (S), slanklav (S, T), sotlav (S, T), svart trolldruva (S, T), svavelriska (S), tibast (S, T), zontaggsvamp (S), blåsippa (T, §9), spillkråka (T, §4), havsörn (§4) och gullviva (§9). Av dessa är 22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entita (NT, T, §4), mindre hackspett (NT, T, §4), nötkråka (NT, T, §4), talltita (NT, §4), blåsippa (T, §9), spillkråka (T, §4), havsörn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prakttagging (EN, T), entita (NT, T, §4), gammelekslav (NT, T), kandelabersvamp (NT, T), mindre hackspett (NT, T, §4), nötkråka (NT, T, §4), rosa skärelav (NT, T), rosenticka (NT, T), rutskinn (NT, T), rynkskinn (NT, T), rödbrun blekspik (NT, T), svartöra (NT, T), ullticka (NT, T), bronshjon (S, T), fällmossa (S, T), granbarkgnagare (S, T), guldlockmossa (S, T), slanklav (S, T), sotlav (S, T), svart trolldruva (S, T), tibast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