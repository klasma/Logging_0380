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22645-2022 i Uppsala kommun</w:t>
      </w:r>
    </w:p>
    <w:p>
      <w:r>
        <w:t>Denna tillsynsbegäran behandlar höga naturvärden i avverkningsanmälan A 22645-2022 i Uppsala kommun som inkom 2022-06-02 och omfattar 1,3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22645-2022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6652098, E 639678 i SWEREF 99 TM.</w:t>
      </w:r>
    </w:p>
    <w:p>
      <w:r>
        <w:t>Inom 18 meter från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