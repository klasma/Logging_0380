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27281-2025 i Uppsala kommun</w:t>
      </w:r>
    </w:p>
    <w:p>
      <w:r>
        <w:t>Detta dokument behandlar höga naturvärden i avverkningsanmälan A 27281-2025 i Uppsala kommun. Denna avverkningsanmälan inkom 2025-06-04 00:00:00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ullticka (NT), vedtrappmossa (NT), grön sköldmossa (S, §8), svart trolldruva (S), vedticka (S), kungsfågel (§4), nattviol (§8)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5614"/>
            <wp:docPr id="1" name="Picture 1"/>
            <wp:cNvGraphicFramePr>
              <a:graphicFrameLocks noChangeAspect="1"/>
            </wp:cNvGraphicFramePr>
            <a:graphic>
              <a:graphicData uri="http://schemas.openxmlformats.org/drawingml/2006/picture">
                <pic:pic>
                  <pic:nvPicPr>
                    <pic:cNvPr id="0" name="A 27281-2025 karta.png"/>
                    <pic:cNvPicPr/>
                  </pic:nvPicPr>
                  <pic:blipFill>
                    <a:blip r:embed="rId16"/>
                    <a:stretch>
                      <a:fillRect/>
                    </a:stretch>
                  </pic:blipFill>
                  <pic:spPr>
                    <a:xfrm>
                      <a:off x="0" y="0"/>
                      <a:ext cx="5486400" cy="3495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6665448, E 630327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grön sköldmossa (S, §8), kungsfågel (§4), nattviol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