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61068-2023 i Uppsala kommun</w:t>
      </w:r>
    </w:p>
    <w:p>
      <w:r>
        <w:t>Detta dokument behandlar höga naturvärden i avverkningsanmälan A 61068-2023 i Uppsala kommun. Denna avverkningsanmälan inkom 2023-11-29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61068-2023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6662370, E 641024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383803"/>
            <wp:docPr id="2" name="Picture 2"/>
            <wp:cNvGraphicFramePr>
              <a:graphicFrameLocks noChangeAspect="1"/>
            </wp:cNvGraphicFramePr>
            <a:graphic>
              <a:graphicData uri="http://schemas.openxmlformats.org/drawingml/2006/picture">
                <pic:pic>
                  <pic:nvPicPr>
                    <pic:cNvPr id="0" name="A 61068-2023 karta knärot.png"/>
                    <pic:cNvPicPr/>
                  </pic:nvPicPr>
                  <pic:blipFill>
                    <a:blip r:embed="rId17"/>
                    <a:stretch>
                      <a:fillRect/>
                    </a:stretch>
                  </pic:blipFill>
                  <pic:spPr>
                    <a:xfrm>
                      <a:off x="0" y="0"/>
                      <a:ext cx="5486400" cy="53838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6662370, E 641024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