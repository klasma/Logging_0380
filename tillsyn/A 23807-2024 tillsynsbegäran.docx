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23807-2024 i Uppsala kommun</w:t>
      </w:r>
    </w:p>
    <w:p>
      <w:r>
        <w:t>Detta dokument behandlar höga naturvärden i avverkningsanmälan A 23807-2024 i Uppsala kommun. Denna avverkningsanmälan inkom 2024-06-12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sotlav (S), underviol (S), blåsippa (§9)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3823"/>
            <wp:docPr id="1" name="Picture 1"/>
            <wp:cNvGraphicFramePr>
              <a:graphicFrameLocks noChangeAspect="1"/>
            </wp:cNvGraphicFramePr>
            <a:graphic>
              <a:graphicData uri="http://schemas.openxmlformats.org/drawingml/2006/picture">
                <pic:pic>
                  <pic:nvPicPr>
                    <pic:cNvPr id="0" name="A 23807-2024 karta.png"/>
                    <pic:cNvPicPr/>
                  </pic:nvPicPr>
                  <pic:blipFill>
                    <a:blip r:embed="rId16"/>
                    <a:stretch>
                      <a:fillRect/>
                    </a:stretch>
                  </pic:blipFill>
                  <pic:spPr>
                    <a:xfrm>
                      <a:off x="0" y="0"/>
                      <a:ext cx="5486400" cy="6353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6639050, E 665643 i SWEREF 99 TM.</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