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6999-2023 i Uppsala kommun</w:t>
      </w:r>
    </w:p>
    <w:p>
      <w:r>
        <w:t>Denna tillsynsbegäran behandlar höga naturvärden i avverkningsanmälan A 6999-2023 i Uppsala kommun som inkom 2023-02-10 och omfattar 1,0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6999-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6627719, E 638744 i SWEREF 99 TM.</w:t>
      </w:r>
    </w:p>
    <w:p>
      <w:r>
        <w:t>Inom 22 meter från avverkningsanmälan finns fynd av 2 naturvårdsarter, varav 1 är rödlistad och 2 är fridlysta: ortolansparv (CR,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