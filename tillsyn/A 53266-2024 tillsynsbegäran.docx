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53266-2024 i Uppsala kommun</w:t>
      </w:r>
    </w:p>
    <w:p>
      <w:r>
        <w:t>Denna tillsynsbegäran behandlar höga naturvärden i avverkningsanmälan A 53266-2024 i Uppsala kommun som inkom 2024-11-18 och omfattar 0,9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53266-2024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6650137, E 642584 i SWEREF 99 TM.</w:t>
      </w:r>
    </w:p>
    <w:p>
      <w:r>
        <w:t>Inom 23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