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52849-2021 i Uppsala kommun</w:t>
      </w:r>
    </w:p>
    <w:p>
      <w:r>
        <w:t>Denna tillsynsbegäran behandlar höga naturvärden i avverkningsanmälan A 52849-2021 i Uppsala kommun som inkom 2021-09-28 och omfattar 3,3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2849-2021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6661675, E 687858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