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11230-2024 i Uppsala kommun</w:t>
      </w:r>
    </w:p>
    <w:p>
      <w:r>
        <w:t>Detta dokument behandlar höga naturvärden i avverkningsanmälan A 11230-2024 i Uppsala kommun. Denna avverkningsanmälan inkom 2024-03-20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tallticka (NT) och fällmossa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5084"/>
            <wp:docPr id="1" name="Picture 1"/>
            <wp:cNvGraphicFramePr>
              <a:graphicFrameLocks noChangeAspect="1"/>
            </wp:cNvGraphicFramePr>
            <a:graphic>
              <a:graphicData uri="http://schemas.openxmlformats.org/drawingml/2006/picture">
                <pic:pic>
                  <pic:nvPicPr>
                    <pic:cNvPr id="0" name="A 11230-2024 karta.png"/>
                    <pic:cNvPicPr/>
                  </pic:nvPicPr>
                  <pic:blipFill>
                    <a:blip r:embed="rId16"/>
                    <a:stretch>
                      <a:fillRect/>
                    </a:stretch>
                  </pic:blipFill>
                  <pic:spPr>
                    <a:xfrm>
                      <a:off x="0" y="0"/>
                      <a:ext cx="5486400" cy="35250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6644686, E 651424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