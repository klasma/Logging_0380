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5009-2023 i Uppsala kommun</w:t>
      </w:r>
    </w:p>
    <w:p>
      <w:r>
        <w:t>Denna tillsynsbegäran behandlar höga naturvärden i avverkningsanmälan A 5009-2023 i Uppsala kommun som inkom 2023-02-01 och omfattar 4,7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009-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6640736, E 657852 i SWEREF 99 TM.</w:t>
      </w:r>
    </w:p>
    <w:p>
      <w:r>
        <w:t>I och inom 11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