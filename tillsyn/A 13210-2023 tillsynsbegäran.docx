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13210-2023 i Uppsala kommun</w:t>
      </w:r>
    </w:p>
    <w:p>
      <w:r>
        <w:t>Detta dokument behandlar höga naturvärden i avverkningsanmälan A 13210-2023 i Uppsala kommun. Denna avverkningsanmälan inkom 2023-03-17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bronshjon (S), vanlig rörsvepemossa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13210-2023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6648338, E 655134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288156"/>
            <wp:docPr id="2" name="Picture 2"/>
            <wp:cNvGraphicFramePr>
              <a:graphicFrameLocks noChangeAspect="1"/>
            </wp:cNvGraphicFramePr>
            <a:graphic>
              <a:graphicData uri="http://schemas.openxmlformats.org/drawingml/2006/picture">
                <pic:pic>
                  <pic:nvPicPr>
                    <pic:cNvPr id="0" name="A 13210-2023 karta knärot.png"/>
                    <pic:cNvPicPr/>
                  </pic:nvPicPr>
                  <pic:blipFill>
                    <a:blip r:embed="rId17"/>
                    <a:stretch>
                      <a:fillRect/>
                    </a:stretch>
                  </pic:blipFill>
                  <pic:spPr>
                    <a:xfrm>
                      <a:off x="0" y="0"/>
                      <a:ext cx="5486400" cy="52881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6648338, E 655134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