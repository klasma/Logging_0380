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58906-2021 i Uppsala kommun</w:t>
      </w:r>
    </w:p>
    <w:p>
      <w:r>
        <w:t>Denna tillsynsbegäran behandlar höga naturvärden i avverkningsanmälan A 58906-2021 i Uppsala kommun som inkom 2021-10-20 och omfattar 8,6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58906-2021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6647190, E 630697 i SWEREF 99 TM.</w:t>
      </w:r>
    </w:p>
    <w:p>
      <w:r>
        <w:t>I och inom 17 meter från avverkningsanmälan finns fynd av 3 naturvårdsarter, varav 2 är rödlistade, 2 är fridlysta och 2 är typiska (T): talltita (NT, §4),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