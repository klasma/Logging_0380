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23691-2024 i Uppsala kommun</w:t>
      </w:r>
    </w:p>
    <w:p>
      <w:r>
        <w:t>Detta dokument behandlar höga naturvärden i avverkningsanmälan A 23691-2024 i Uppsala kommun. Denna avverkningsanmälan inkom 2024-06-11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ekticka (NT), lunglav (NT), skuggorangelav (NT) och gulpudrad spiklav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23691-2024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6639357, E 665510 i SWEREF 99 TM.</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