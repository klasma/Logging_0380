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8472-2020 i Uppsala kommun</w:t>
      </w:r>
    </w:p>
    <w:p>
      <w:r>
        <w:t>Detta dokument behandlar höga naturvärden i avverkningsanmälan A 8472-2020 i Uppsala kommun. Denna avverkningsanmälan inkom 2020-02-14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13 naturvårdsarter hittats: aspgelélav (VU), barkticka (S), bårdlav (S), fällmossa (S), grön sköldmossa (S, §8), guldlockmossa (S), hasselticka (S), korallblylav (S), platt fjädermossa (S), skinnlav (S), trubbfjädermossa (S), blåsippa (§9) och lopplummer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4207"/>
            <wp:docPr id="1" name="Picture 1"/>
            <wp:cNvGraphicFramePr>
              <a:graphicFrameLocks noChangeAspect="1"/>
            </wp:cNvGraphicFramePr>
            <a:graphic>
              <a:graphicData uri="http://schemas.openxmlformats.org/drawingml/2006/picture">
                <pic:pic>
                  <pic:nvPicPr>
                    <pic:cNvPr id="0" name="A 8472-2020 karta.png"/>
                    <pic:cNvPicPr/>
                  </pic:nvPicPr>
                  <pic:blipFill>
                    <a:blip r:embed="rId16"/>
                    <a:stretch>
                      <a:fillRect/>
                    </a:stretch>
                  </pic:blipFill>
                  <pic:spPr>
                    <a:xfrm>
                      <a:off x="0" y="0"/>
                      <a:ext cx="5486400" cy="4904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6648437, E 663814 i SWEREF 99 TM.</w:t>
      </w:r>
    </w:p>
    <w:p>
      <w:pPr>
        <w:pStyle w:val="Heading1"/>
      </w:pPr>
      <w:r>
        <w:t>Fridlysta arter</w:t>
      </w:r>
    </w:p>
    <w:p>
      <w:r>
        <w:t>Följande fridlysta arter har sina livsmiljöer och växtplatser i den avverkningsanmälda skogen: grön sköldmossa (S, §8), blåsippa (§9) och lopplummer (§9).</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