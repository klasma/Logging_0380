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46741-2024 i Uppsala kommun</w:t>
      </w:r>
    </w:p>
    <w:p>
      <w:r>
        <w:t>Detta dokument behandlar höga naturvärden i avverkningsanmälan A 46741-2024 i Uppsala kommun. Denna avverkningsanmälan inkom 2024-10-18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knärot (VU, §8), granticka (NT), lunglav (NT), vedtrappmossa (NT), barkkornlav (S), lönnlav (S), vedticka (S) och vanlig padda (§6).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3357"/>
            <wp:docPr id="1" name="Picture 1"/>
            <wp:cNvGraphicFramePr>
              <a:graphicFrameLocks noChangeAspect="1"/>
            </wp:cNvGraphicFramePr>
            <a:graphic>
              <a:graphicData uri="http://schemas.openxmlformats.org/drawingml/2006/picture">
                <pic:pic>
                  <pic:nvPicPr>
                    <pic:cNvPr id="0" name="A 46741-2024 karta.png"/>
                    <pic:cNvPicPr/>
                  </pic:nvPicPr>
                  <pic:blipFill>
                    <a:blip r:embed="rId16"/>
                    <a:stretch>
                      <a:fillRect/>
                    </a:stretch>
                  </pic:blipFill>
                  <pic:spPr>
                    <a:xfrm>
                      <a:off x="0" y="0"/>
                      <a:ext cx="5486400" cy="47133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6657516, E 655982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och vanlig padda (§6).</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5628835"/>
            <wp:docPr id="2" name="Picture 2"/>
            <wp:cNvGraphicFramePr>
              <a:graphicFrameLocks noChangeAspect="1"/>
            </wp:cNvGraphicFramePr>
            <a:graphic>
              <a:graphicData uri="http://schemas.openxmlformats.org/drawingml/2006/picture">
                <pic:pic>
                  <pic:nvPicPr>
                    <pic:cNvPr id="0" name="A 46741-2024 karta knärot.png"/>
                    <pic:cNvPicPr/>
                  </pic:nvPicPr>
                  <pic:blipFill>
                    <a:blip r:embed="rId17"/>
                    <a:stretch>
                      <a:fillRect/>
                    </a:stretch>
                  </pic:blipFill>
                  <pic:spPr>
                    <a:xfrm>
                      <a:off x="0" y="0"/>
                      <a:ext cx="5486400" cy="56288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6657516, E 655982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