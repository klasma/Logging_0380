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52165-2019 i Uppsala kommun</w:t>
      </w:r>
    </w:p>
    <w:p>
      <w:r>
        <w:t>Detta dokument behandlar höga naturvärden i avverkningsanmälan A 52165-2019 i Uppsala kommun. Denna avverkningsanmälan inkom 2019-10-04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52165-2019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6662298, E 634582 i SWEREF 99 TM.</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