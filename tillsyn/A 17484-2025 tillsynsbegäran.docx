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17484-2025 i Uppsala kommun</w:t>
      </w:r>
    </w:p>
    <w:p>
      <w:r>
        <w:t>Denna tillsynsbegäran behandlar höga naturvärden i avverkningsanmälan A 17484-2025 i Uppsala kommun som inkom 2025-04-10 och omfattar 13,1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17484-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6642837, E 641108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