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37933-2026 i Uppsala kommun</w:t>
      </w:r>
    </w:p>
    <w:p>
      <w:r>
        <w:t>Denna tillsynsbegäran behandlar höga naturvärden i avverkningsanmälan A 37933-2026 i Uppsala kommun som inkom 2026-09-15 och omfattar 1,7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37933-2026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6639799, E 624690 i SWEREF 99 TM.</w:t>
      </w:r>
    </w:p>
    <w:p>
      <w:r>
        <w:t>Inom 22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