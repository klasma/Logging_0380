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58015-2023 i Uppsala kommun</w:t>
      </w:r>
    </w:p>
    <w:p>
      <w:r>
        <w:t>Detta dokument behandlar höga naturvärden i avverkningsanmälan A 58015-2023 i Uppsala kommun. Denna avverkningsanmälan inkom 2023-11-15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kandelabersvamp (NT), orange taggsvamp (NT), dropptaggsvamp (S), fjällig taggsvamp s.str. (S), svavelriska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58015-2023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6653048, E 675409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