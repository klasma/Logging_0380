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58546-2025 i Uppsala kommun</w:t>
      </w:r>
    </w:p>
    <w:p>
      <w:r>
        <w:t>Denna tillsynsbegäran behandlar höga naturvärden i avverkningsanmälan A 58546-2025 i Uppsala kommun som inkom 2025-11-24 och omfattar 0,6 ha.</w:t>
      </w:r>
    </w:p>
    <w:p>
      <w:pPr>
        <w:pStyle w:val="Caption"/>
      </w:pPr>
      <w:r>
        <w:drawing>
          <wp:inline xmlns:a="http://schemas.openxmlformats.org/drawingml/2006/main" xmlns:pic="http://schemas.openxmlformats.org/drawingml/2006/picture">
            <wp:extent cx="5486400" cy="5286552"/>
            <wp:docPr id="1" name="Picture 1"/>
            <wp:cNvGraphicFramePr>
              <a:graphicFrameLocks noChangeAspect="1"/>
            </wp:cNvGraphicFramePr>
            <a:graphic>
              <a:graphicData uri="http://schemas.openxmlformats.org/drawingml/2006/picture">
                <pic:pic>
                  <pic:nvPicPr>
                    <pic:cNvPr id="0" name="A 58546-2025 karta.png"/>
                    <pic:cNvPicPr/>
                  </pic:nvPicPr>
                  <pic:blipFill>
                    <a:blip r:embed="rId16"/>
                    <a:stretch>
                      <a:fillRect/>
                    </a:stretch>
                  </pic:blipFill>
                  <pic:spPr>
                    <a:xfrm>
                      <a:off x="0" y="0"/>
                      <a:ext cx="5486400" cy="5286552"/>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6660999, E 633212 i SWEREF 99 TM.</w:t>
      </w:r>
    </w:p>
    <w:p>
      <w:r>
        <w:t>I och inom 24 meter från avverkningsanmälan finns fynd av 4 naturvårdsarter, varav 2 är rödlistade, 2 är fridlysta, 2 är typiska (T) och 1 är signalart (S): knärot (VU, T, §8), vedtrappmossa (NT, T), rödgul trumpetsvamp (S)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0.21 ha med buffertzonerna och får av detta skäl inte avverkas.</w:t>
      </w:r>
    </w:p>
    <w:p>
      <w:pPr>
        <w:pStyle w:val="Caption"/>
      </w:pPr>
      <w:r>
        <w:drawing>
          <wp:inline xmlns:a="http://schemas.openxmlformats.org/drawingml/2006/main" xmlns:pic="http://schemas.openxmlformats.org/drawingml/2006/picture">
            <wp:extent cx="5486400" cy="5048996"/>
            <wp:docPr id="2" name="Picture 2"/>
            <wp:cNvGraphicFramePr>
              <a:graphicFrameLocks noChangeAspect="1"/>
            </wp:cNvGraphicFramePr>
            <a:graphic>
              <a:graphicData uri="http://schemas.openxmlformats.org/drawingml/2006/picture">
                <pic:pic>
                  <pic:nvPicPr>
                    <pic:cNvPr id="0" name="A 58546-2025 karta knärot.png"/>
                    <pic:cNvPicPr/>
                  </pic:nvPicPr>
                  <pic:blipFill>
                    <a:blip r:embed="rId17"/>
                    <a:stretch>
                      <a:fillRect/>
                    </a:stretch>
                  </pic:blipFill>
                  <pic:spPr>
                    <a:xfrm>
                      <a:off x="0" y="0"/>
                      <a:ext cx="5486400" cy="5048996"/>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6660999, E 633212 i SWEREF 99 TM.</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 xml:space="preserve">Rödgul trumpetsvamp </w:t>
      </w:r>
      <w:r>
        <w:t>signalerar kalkrika barrsumpskogar eller avgränsade små mineralrika ytor i barrskogslandskapet, vilka normalt har höga naturvärden. I urbergsbygder är den en bra signalart på känsliga skogsbiotoper (Nitare &amp; Skogsstyrelsen, 2019).</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