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18347-2024 i Uppsala kommun</w:t>
      </w:r>
    </w:p>
    <w:p>
      <w:r>
        <w:t>Detta dokument behandlar höga naturvärden i avverkningsanmälan A 18347-2024 i Uppsala kommun. Denna avverkningsanmälan inkom 2024-05-10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18347-2024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6641468, E 662202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