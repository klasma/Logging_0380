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32107-2026 i Uppsala kommun</w:t>
      </w:r>
    </w:p>
    <w:p>
      <w:r>
        <w:t>Denna tillsynsbegäran behandlar höga naturvärden i avverkningsanmälan A 32107-2026 i Uppsala kommun som inkom 2026-07-31 och omfattar 5,2 ha.</w:t>
      </w:r>
    </w:p>
    <w:p>
      <w:pPr>
        <w:pStyle w:val="Caption"/>
      </w:pPr>
      <w:r>
        <w:drawing>
          <wp:inline xmlns:a="http://schemas.openxmlformats.org/drawingml/2006/main" xmlns:pic="http://schemas.openxmlformats.org/drawingml/2006/picture">
            <wp:extent cx="5480091" cy="5724000"/>
            <wp:docPr id="1" name="Picture 1"/>
            <wp:cNvGraphicFramePr>
              <a:graphicFrameLocks noChangeAspect="1"/>
            </wp:cNvGraphicFramePr>
            <a:graphic>
              <a:graphicData uri="http://schemas.openxmlformats.org/drawingml/2006/picture">
                <pic:pic>
                  <pic:nvPicPr>
                    <pic:cNvPr id="0" name="A 32107-2026 karta.png"/>
                    <pic:cNvPicPr/>
                  </pic:nvPicPr>
                  <pic:blipFill>
                    <a:blip r:embed="rId16"/>
                    <a:stretch>
                      <a:fillRect/>
                    </a:stretch>
                  </pic:blipFill>
                  <pic:spPr>
                    <a:xfrm>
                      <a:off x="0" y="0"/>
                      <a:ext cx="5480091"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6646354, E 630450 i SWEREF 99 TM.</w:t>
      </w:r>
    </w:p>
    <w:p>
      <w:r>
        <w:t>I och inom 18 meter från avverkningsanmälan finns fynd av 3 naturvårdsarter, varav 1 är rödlistad, 1 är fridlyst, 1 är typisk (T) och 2 är signalarter (S): knärot (VU, T, §8), granbräken (S) och rödgul trumpetsvamp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0.21 ha med buffertzonerna och får av detta skäl inte avverkas.</w:t>
      </w:r>
    </w:p>
    <w:p>
      <w:pPr>
        <w:pStyle w:val="Caption"/>
      </w:pPr>
      <w:r>
        <w:drawing>
          <wp:inline xmlns:a="http://schemas.openxmlformats.org/drawingml/2006/main" xmlns:pic="http://schemas.openxmlformats.org/drawingml/2006/picture">
            <wp:extent cx="5486400" cy="7679377"/>
            <wp:docPr id="2" name="Picture 2"/>
            <wp:cNvGraphicFramePr>
              <a:graphicFrameLocks noChangeAspect="1"/>
            </wp:cNvGraphicFramePr>
            <a:graphic>
              <a:graphicData uri="http://schemas.openxmlformats.org/drawingml/2006/picture">
                <pic:pic>
                  <pic:nvPicPr>
                    <pic:cNvPr id="0" name="A 32107-2026 karta knärot.png"/>
                    <pic:cNvPicPr/>
                  </pic:nvPicPr>
                  <pic:blipFill>
                    <a:blip r:embed="rId17"/>
                    <a:stretch>
                      <a:fillRect/>
                    </a:stretch>
                  </pic:blipFill>
                  <pic:spPr>
                    <a:xfrm>
                      <a:off x="0" y="0"/>
                      <a:ext cx="5486400" cy="767937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6646354, E 630450 i SWEREF 99 TM.</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