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38085-2025 i Uppsala kommun</w:t>
      </w:r>
    </w:p>
    <w:p>
      <w:r>
        <w:t>Denna tillsynsbegäran behandlar höga naturvärden i avverkningsanmälan A 38085-2025 i Uppsala kommun som inkom 2025-08-13 och omfattar 7,4 ha.</w:t>
      </w:r>
    </w:p>
    <w:p>
      <w:pPr>
        <w:pStyle w:val="Caption"/>
      </w:pPr>
      <w:r>
        <w:drawing>
          <wp:inline xmlns:a="http://schemas.openxmlformats.org/drawingml/2006/main" xmlns:pic="http://schemas.openxmlformats.org/drawingml/2006/picture">
            <wp:extent cx="5486400" cy="5625917"/>
            <wp:docPr id="1" name="Picture 1"/>
            <wp:cNvGraphicFramePr>
              <a:graphicFrameLocks noChangeAspect="1"/>
            </wp:cNvGraphicFramePr>
            <a:graphic>
              <a:graphicData uri="http://schemas.openxmlformats.org/drawingml/2006/picture">
                <pic:pic>
                  <pic:nvPicPr>
                    <pic:cNvPr id="0" name="A 38085-2025 karta.png"/>
                    <pic:cNvPicPr/>
                  </pic:nvPicPr>
                  <pic:blipFill>
                    <a:blip r:embed="rId16"/>
                    <a:stretch>
                      <a:fillRect/>
                    </a:stretch>
                  </pic:blipFill>
                  <pic:spPr>
                    <a:xfrm>
                      <a:off x="0" y="0"/>
                      <a:ext cx="5486400" cy="562591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6659989, E 634016 i SWEREF 99 TM.</w:t>
      </w:r>
    </w:p>
    <w:p>
      <w:r>
        <w:t>I och inom 22 meter från avverkningsanmälan finns fynd av 24 naturvårdsarter, varav 11 är rödlistade, 5 är fridlysta, 15 är typiska (T) och 10 är signalarter (S): violgubbe (EN), blackticka (VU), garnlav (VU, T), knärot (VU, T, §8), Blastenia relicta (NT), nötkråka (NT, T, §4), rynkskinn (NT, T), tallfingersvamp (NT), talltita (NT, §4), ullticka (NT, T), vedtrappmossa (NT, T), barkticka (S, T), björksplintborre (S), blodticka (S, T), brandticka (S), granbarkgnagare (S, T), grov fjädermossa (S, T), platt fjädermossa (S, T), skinnlav (S, T), vedticka (S, T), vågbandad barkbock (S), kransmossa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27 fyndplatser för knärot registrerade på Artportalen. Figur 2 visar gränserna för buffertzoner på 50 m, som behöver lämnas kring fyndplatserna för att knärotslokalerna inte ska försvinna vid en avverkning. Av det avverkningsanmälda området överlappar 3.52 ha med buffertzonerna och får av detta skäl inte avverkas.</w:t>
      </w:r>
    </w:p>
    <w:p>
      <w:pPr>
        <w:pStyle w:val="Caption"/>
      </w:pPr>
      <w:r>
        <w:drawing>
          <wp:inline xmlns:a="http://schemas.openxmlformats.org/drawingml/2006/main" xmlns:pic="http://schemas.openxmlformats.org/drawingml/2006/picture">
            <wp:extent cx="5486400" cy="5150806"/>
            <wp:docPr id="2" name="Picture 2"/>
            <wp:cNvGraphicFramePr>
              <a:graphicFrameLocks noChangeAspect="1"/>
            </wp:cNvGraphicFramePr>
            <a:graphic>
              <a:graphicData uri="http://schemas.openxmlformats.org/drawingml/2006/picture">
                <pic:pic>
                  <pic:nvPicPr>
                    <pic:cNvPr id="0" name="A 38085-2025 karta knärot.png"/>
                    <pic:cNvPicPr/>
                  </pic:nvPicPr>
                  <pic:blipFill>
                    <a:blip r:embed="rId17"/>
                    <a:stretch>
                      <a:fillRect/>
                    </a:stretch>
                  </pic:blipFill>
                  <pic:spPr>
                    <a:xfrm>
                      <a:off x="0" y="0"/>
                      <a:ext cx="5486400" cy="51508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6659989, E 634016 i SWEREF 99 TM.</w:t>
      </w:r>
    </w:p>
    <w:p>
      <w:r>
        <w:rPr>
          <w:b/>
          <w:i/>
        </w:rPr>
        <w:t xml:space="preserve">Blastenia relicta </w:t>
      </w:r>
      <w:r>
        <w:rPr>
          <w:b/>
        </w:rPr>
        <w:t>(NT)</w:t>
      </w:r>
      <w:r>
        <w:t xml:space="preserve"> är en rostorangelav som växer på aspgrenar, men även på stammar på senvuxna, öppet stående träd. I södra Sverige växer den ibland på ädellövträd. Arten har i södra och mellersta Sverige minskat, sannolikt dels p.g.a. att antalet senvuxna aspar i skogsmark blivit färre. Kända lokaler bör skyddas (SLU Artdatabanken, 2026).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nötkråka (NT, T, §4), rynkskinn (NT, T), ullticka (NT, T), vedtrappmossa (NT, T), barkticka (S, T), blodticka (S, T), granbarkgnagare (S, T), grov fjädermossa (S, T), platt fjädermossa (S, T), skinnlav (S, T), vedticka (S, T), kransmossa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