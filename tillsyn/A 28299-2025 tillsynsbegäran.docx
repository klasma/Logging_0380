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28299-2025 i Uppsala kommun</w:t>
      </w:r>
    </w:p>
    <w:p>
      <w:r>
        <w:t>Detta dokument behandlar höga naturvärden i avverkningsanmälan A 28299-2025 i Uppsala kommun. Denna avverkningsanmälan inkom 2025-06-10 14:27:40 och omfattar 12,0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8739"/>
            <wp:docPr id="1" name="Picture 1"/>
            <wp:cNvGraphicFramePr>
              <a:graphicFrameLocks noChangeAspect="1"/>
            </wp:cNvGraphicFramePr>
            <a:graphic>
              <a:graphicData uri="http://schemas.openxmlformats.org/drawingml/2006/picture">
                <pic:pic>
                  <pic:nvPicPr>
                    <pic:cNvPr id="0" name="A 28299-2025 karta.png"/>
                    <pic:cNvPicPr/>
                  </pic:nvPicPr>
                  <pic:blipFill>
                    <a:blip r:embed="rId16"/>
                    <a:stretch>
                      <a:fillRect/>
                    </a:stretch>
                  </pic:blipFill>
                  <pic:spPr>
                    <a:xfrm>
                      <a:off x="0" y="0"/>
                      <a:ext cx="5486400" cy="39087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6651199, E 669199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