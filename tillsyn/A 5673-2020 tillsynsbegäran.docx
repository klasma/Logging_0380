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5673-2020 i Uppsala kommun</w:t>
      </w:r>
    </w:p>
    <w:p>
      <w:r>
        <w:t>Detta dokument behandlar höga naturvärden i avverkningsanmälan A 5673-2020 i Uppsala kommun. Denna avverkningsanmälan inkom 2020-01-31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hasselticka (S), platt fjädermossa (S), trubbfjädermossa (S),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5673-2020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6649293, E 663850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