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27625-2023 i Uppsala kommun</w:t>
      </w:r>
    </w:p>
    <w:p>
      <w:r>
        <w:t>Denna tillsynsbegäran behandlar höga naturvärden i avverkningsanmälan A 27625-2023 i Uppsala kommun som inkom 2023-06-20 och omfattar 6,0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27625-2023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6641946, E 657526 i SWEREF 99 TM.</w:t>
      </w:r>
    </w:p>
    <w:p>
      <w:r>
        <w:t>I och inom 7 meter från avverkningsanmälan finns fynd av 6 naturvårdsarter, varav 5 är fridlysta, 3 är typiska (T) och 1 är signalart (S): fällmossa (S, T), blåsippa (T, §9), spillkråka (T, §4), gröngöling (§4), törnskata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