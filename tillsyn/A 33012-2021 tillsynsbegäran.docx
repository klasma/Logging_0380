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33012-2021 i Uppsala kommun</w:t>
      </w:r>
    </w:p>
    <w:p>
      <w:r>
        <w:t>Detta dokument behandlar höga naturvärden i avverkningsanmälan A 33012-2021 i Uppsala kommun. Denna avverkningsanmälan inkom 2021-06-29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grön sköldmossa (S, §8), grönpyrola (S), källpraktmossa (S), skogshakmossa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33012-2021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6648063, E 653975 i SWEREF 99 TM.</w:t>
      </w:r>
    </w:p>
    <w:p>
      <w:pPr>
        <w:pStyle w:val="Heading1"/>
      </w:pPr>
      <w:r>
        <w:t>Fridlysta arter</w:t>
      </w:r>
    </w:p>
    <w:p>
      <w:r>
        <w:t>Följande fridlysta arter har sina livsmiljöer och växtplatser i den avverkningsanmälda skogen: knärot (VU, §8), grön sköldmossa (S, §8), blåsippa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01937"/>
            <wp:docPr id="2" name="Picture 2"/>
            <wp:cNvGraphicFramePr>
              <a:graphicFrameLocks noChangeAspect="1"/>
            </wp:cNvGraphicFramePr>
            <a:graphic>
              <a:graphicData uri="http://schemas.openxmlformats.org/drawingml/2006/picture">
                <pic:pic>
                  <pic:nvPicPr>
                    <pic:cNvPr id="0" name="A 33012-2021 karta knärot.png"/>
                    <pic:cNvPicPr/>
                  </pic:nvPicPr>
                  <pic:blipFill>
                    <a:blip r:embed="rId17"/>
                    <a:stretch>
                      <a:fillRect/>
                    </a:stretch>
                  </pic:blipFill>
                  <pic:spPr>
                    <a:xfrm>
                      <a:off x="0" y="0"/>
                      <a:ext cx="5486400" cy="57019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6648063, E 653975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