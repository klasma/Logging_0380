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1124-2025 i Uppsala kommun</w:t>
      </w:r>
    </w:p>
    <w:p>
      <w:r>
        <w:t>Detta dokument behandlar höga naturvärden i avverkningsanmälan A 1124-2025 i Uppsala kommun. Denna avverkningsanmälan inkom 2025-01-09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rynkskinn (VU)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1124-2025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6662906, E 632908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