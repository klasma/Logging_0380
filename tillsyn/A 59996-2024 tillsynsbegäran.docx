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59996-2024 i Uppsala kommun</w:t>
      </w:r>
    </w:p>
    <w:p>
      <w:r>
        <w:t>Denna tillsynsbegäran behandlar höga naturvärden i avverkningsanmälan A 59996-2024 i Uppsala kommun som inkom 2024-12-16 och omfattar 14,5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16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996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6672725, E 636770 i SWEREF 99 TM.</w:t>
      </w:r>
    </w:p>
    <w:p>
      <w:r>
        <w:t>I avverkningsanmälan finns fynd av 1 naturvårdsarter, varav 1 är rödlistad: brunfläckig pärlemorfjäril (VU).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