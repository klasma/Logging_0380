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17040-2019 i Uppsala kommun</w:t>
      </w:r>
    </w:p>
    <w:p>
      <w:r>
        <w:t>Detta dokument behandlar höga naturvärden i avverkningsanmälan A 17040-2019 i Uppsala kommun. Denna avverkningsanmälan inkom 2019-03-27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7040-2019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6639880, E 669697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