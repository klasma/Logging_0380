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41611-2025 i Uppsala kommun har hittats 42 naturvårdsarter varav 19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