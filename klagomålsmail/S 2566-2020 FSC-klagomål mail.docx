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2566-2020 i Uppsala kommun har hittats 39 naturvårdsarter varav 26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