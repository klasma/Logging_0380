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21 meter från avverkningsanmälan A 11833-2025 i Uppsala kommun har hittats 17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