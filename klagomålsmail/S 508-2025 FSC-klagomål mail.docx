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508-2025 i Uppsala kommun har hittats 18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