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33279-2021 i Uppsala kommun har hittats 24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