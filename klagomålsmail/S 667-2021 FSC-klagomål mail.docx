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667-2021 i Uppsala kommun har hittats 81 naturvårdsarter varav 46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