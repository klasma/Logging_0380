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37162-2021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