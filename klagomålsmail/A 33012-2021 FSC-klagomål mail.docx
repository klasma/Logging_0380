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33012-2021 i Uppsala kommun har hittats 7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