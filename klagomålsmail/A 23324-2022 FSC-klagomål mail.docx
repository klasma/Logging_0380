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25 meter från avverkningsanmälan A 23324-2022 i Uppsala kommun har hittats 5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